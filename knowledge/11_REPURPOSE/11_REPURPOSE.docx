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CREATOROS — 11_REPURPOSE</w:t>
      </w:r>
    </w:p>
    <w:p>
      <w:pPr>
        <w:pStyle w:val="Heading2"/>
      </w:pPr>
      <w:r>
        <w:t>Source Information</w:t>
      </w:r>
    </w:p>
    <w:p>
      <w:r>
        <w:t>Source: Paket_Lengkap.pdf</w:t>
      </w:r>
    </w:p>
    <w:p>
      <w:r>
        <w:t>Source section: 11_REPURPOSE</w:t>
      </w:r>
    </w:p>
    <w:p>
      <w:r>
        <w:t>Source pages: Verified via extract</w:t>
      </w:r>
    </w:p>
    <w:p>
      <w:pPr>
        <w:pStyle w:val="Heading1"/>
      </w:pPr>
      <w:r>
        <w:t>ORIGINAL SOURCE STRUCTURE</w:t>
      </w:r>
    </w:p>
    <w:p>
      <w:r>
        <w:t>11_REPURPOSE</w:t>
      </w:r>
    </w:p>
    <w:p>
      <w:r>
        <w:t>Setelah membedah seluruh sistem yang sudah kita bangun (</w:t>
      </w:r>
    </w:p>
    <w:p>
      <w:r>
        <w:t>01_BRAND</w:t>
      </w:r>
    </w:p>
    <w:p>
      <w:r>
        <w:t>→</w:t>
      </w:r>
    </w:p>
    <w:p>
      <w:r>
        <w:t>10_PORTFOLIO</w:t>
      </w:r>
    </w:p>
    <w:p>
      <w:r>
        <w:t>), aku melihat bahwa</w:t>
      </w:r>
    </w:p>
    <w:p>
      <w:r>
        <w:t>11_REPURPOSE</w:t>
      </w:r>
    </w:p>
    <w:p>
      <w:r>
        <w:t>bukan sekadar folder untuk mengubah video menjadi carousel atau blog. Jika</w:t>
      </w:r>
    </w:p>
    <w:p>
      <w:r>
        <w:t>03_CONTENT_SYSTEM</w:t>
      </w:r>
    </w:p>
    <w:p>
      <w:r>
        <w:t>adalah otak ,</w:t>
      </w:r>
    </w:p>
    <w:p>
      <w:r>
        <w:t>07_POSTING</w:t>
      </w:r>
    </w:p>
    <w:p>
      <w:r>
        <w:t>adalah distribusi , dan</w:t>
      </w:r>
    </w:p>
    <w:p>
      <w:r>
        <w:t>08_ANALYTICS</w:t>
      </w:r>
    </w:p>
    <w:p>
      <w:r>
        <w:t>adalah mesin pembelajaran , maka</w:t>
      </w:r>
    </w:p>
    <w:p>
      <w:r>
        <w:t>11_REPURPOSE</w:t>
      </w:r>
    </w:p>
    <w:p>
      <w:r>
        <w:t>adalah Content Asset Multiplication System (CAMS) . Filosofi dasarnya sederhana: Jangan membuat 100 konten. Buat 10 aset pengetahuan yang masing-masing berkembang menjadi 10–20 format berbeda. Creator besar tidak memproduksi lebih banyak ide daripada creator kecil. Mereka mengekstrak lebih banyak nilai dari satu ide . Filosofi Baru Kebanyakan creator bekerja seperti ini. Ide ↓ Video ↓ Upload ↓ Selesai Padahal sistem media bekerja seperti ini. Knowledge ↓ Master Content ↓ Micro Content ↓ Platform Distribution ↓ Digital Product ↓ Portfolio ↓ SEO Asset ↓ Community Asset ↓ Knowledge Base Artinya repurpose bukan tahap terakhir , tetapi proses memperpanjang umur sebuah pengetahuan .</w:t>
      </w:r>
    </w:p>
    <w:p>
      <w:r>
        <w:t>11_REPURPOSE</w:t>
      </w:r>
    </w:p>
    <w:p>
      <w:r>
        <w:t>Aku menyusunnya menjadi sistem yang jauh lebih besar.</w:t>
      </w:r>
    </w:p>
    <w:p>
      <w:r>
        <w:t>11_REPURPOSE</w:t>
      </w:r>
    </w:p>
    <w:p>
      <w:r>
        <w:t>│ ├──</w:t>
      </w:r>
    </w:p>
    <w:p>
      <w:r>
        <w:t>01_MASTER_CONTENT</w:t>
      </w:r>
    </w:p>
    <w:p>
      <w:r>
        <w:t>│ ├──</w:t>
      </w:r>
    </w:p>
    <w:p>
      <w:r>
        <w:t>02_VIDEO</w:t>
      </w:r>
    </w:p>
    <w:p>
      <w:r>
        <w:t>│ Long Video │ Shorts │ Reels │ TikTok │ ├──</w:t>
      </w:r>
    </w:p>
    <w:p>
      <w:r>
        <w:t>03_SOCIAL_MEDIA</w:t>
      </w:r>
    </w:p>
    <w:p>
      <w:r>
        <w:t>│ Carousel │ LinkedIn │ X Thread │ Facebook │ Instagram Caption │ ├──</w:t>
      </w:r>
    </w:p>
    <w:p>
      <w:r>
        <w:t>04_WRITING</w:t>
      </w:r>
    </w:p>
    <w:p>
      <w:r>
        <w:t>│ Blog │ Newsletter │ Medium │ Dev.to │ Hashnode │ ├──</w:t>
      </w:r>
    </w:p>
    <w:p>
      <w:r>
        <w:t>05_AUDIO</w:t>
      </w:r>
    </w:p>
    <w:p>
      <w:r>
        <w:t>│ Podcast │ Audio Summary │ ├──</w:t>
      </w:r>
    </w:p>
    <w:p>
      <w:r>
        <w:t>06_DIGITAL_PRODUCT</w:t>
      </w:r>
    </w:p>
    <w:p>
      <w:r>
        <w:t>│ Ebook │ Mini Guide │ Checklist │ Cheatsheet │ ├──</w:t>
      </w:r>
    </w:p>
    <w:p>
      <w:r>
        <w:t>07_EMAIL</w:t>
      </w:r>
    </w:p>
    <w:p>
      <w:r>
        <w:t>│ Newsletter │ Email Sequence │ Broadcast │ ├──</w:t>
      </w:r>
    </w:p>
    <w:p>
      <w:r>
        <w:t>08_MICRO_CONTENT</w:t>
      </w:r>
    </w:p>
    <w:p>
      <w:r>
        <w:t>│ Quotes │ Statistics │ Tips │ Facts │ FAQs │ ├──</w:t>
      </w:r>
    </w:p>
    <w:p>
      <w:r>
        <w:t>09_VISUAL_ASSETS</w:t>
      </w:r>
    </w:p>
    <w:p>
      <w:r>
        <w:t>│ Infographic │ Mind Map │ Timeline │ Flowchart │ ├──</w:t>
      </w:r>
    </w:p>
    <w:p>
      <w:r>
        <w:t>10_COMMUNITY</w:t>
      </w:r>
    </w:p>
    <w:p>
      <w:r>
        <w:t>│ Discord │ Telegram │ Discussion │ AMA │ ├──</w:t>
      </w:r>
    </w:p>
    <w:p>
      <w:r>
        <w:t>11_SEO_LIBRARY</w:t>
      </w:r>
    </w:p>
    <w:p>
      <w:r>
        <w:t>│ Keyword Cluster │ FAQ │ Internal Link │ Search Intent │ ├──</w:t>
      </w:r>
    </w:p>
    <w:p>
      <w:r>
        <w:t>12_CONTENT_DATABASE</w:t>
      </w:r>
    </w:p>
    <w:p>
      <w:r>
        <w:t>│ Repurpose Matrix │ Content Mapping │ Asset Tracker │ └── Repurpose Dashboard.xlsx Filosofi Master Content Semua dimulai dari Master Content . Misalnya satu topik: "Cara membuat REST API Laravel." Jangan berpikir: Video selesai. Tetapi: Master Knowledge ↓ Master Script ↓ Master Video ↓ Master Asset Dari satu master asset lahirlah puluhan konten. Content Multiplication Engine Contohnya. 1 Long Video ↓ 5 Shorts ↓ 1 Carousel ↓ 1 Blog ↓ 1 Newsletter ↓ 1 LinkedIn ↓ 1 Thread ↓ 10 Quotes ↓ 1 Podcast ↓ 1 Ebook ↓ 1 Checklist ↓ 1 FAQ ↓ 1 Prompt ↓ 1 Mini Course Satu video dapat menghasilkan lebih dari 25 aset .</w:t>
      </w:r>
    </w:p>
    <w:p>
      <w:r>
        <w:t>📂</w:t>
      </w:r>
    </w:p>
    <w:p>
      <w:r>
        <w:t>01_MASTER_CONTENT</w:t>
      </w:r>
    </w:p>
    <w:p>
      <w:r>
        <w:t>Folder ini menyimpan versi paling lengkap. Setiap topik memiliki: Research Outline Master Script Sources References Diagram Statistics Case Study Examples Assets Semua format lain mengambil materi dari sini.</w:t>
      </w:r>
    </w:p>
    <w:p>
      <w:r>
        <w:t>📂</w:t>
      </w:r>
    </w:p>
    <w:p>
      <w:r>
        <w:t>02_VIDEO</w:t>
      </w:r>
    </w:p>
    <w:p>
      <w:r>
        <w:t>Bukan hanya memotong video. Setiap video memiliki strategi berbeda. Long Video Tujuan Authority SEO Education Shorts Tujuan Reach Discovery Virality</w:t>
      </w:r>
    </w:p>
    <w:p>
      <w:r>
        <w:t>📂</w:t>
      </w:r>
    </w:p>
    <w:p>
      <w:r>
        <w:t>03_SOCIAL_MEDIA</w:t>
      </w:r>
    </w:p>
    <w:p>
      <w:r>
        <w:t>Satu ide berubah menjadi berbagai format. Misalnya. Problem ↓ Carousel ↓ LinkedIn Story ↓ X Thread ↓ Instagram Caption Semuanya memakai inti pesan yang sama.</w:t>
      </w:r>
    </w:p>
    <w:p>
      <w:r>
        <w:t>📂</w:t>
      </w:r>
    </w:p>
    <w:p>
      <w:r>
        <w:t>04_WRITING</w:t>
      </w:r>
    </w:p>
    <w:p>
      <w:r>
        <w:t>Semua pengetahuan juga menjadi aset SEO. Misalnya. Video ↓ Blog ↓ Newsletter ↓ Medium ↓ Dev.to ↓ Hashnode Sekali riset. Banyak artikel.</w:t>
      </w:r>
    </w:p>
    <w:p>
      <w:r>
        <w:t>📂</w:t>
      </w:r>
    </w:p>
    <w:p>
      <w:r>
        <w:t>05_AUDIO</w:t>
      </w:r>
    </w:p>
    <w:p>
      <w:r>
        <w:t>Audio sering dilupakan. Padahal bisa menjadi. Podcast ↓ Spotify ↓ Google Podcast ↓ Audio Newsletter Tidak perlu produksi ulang.</w:t>
      </w:r>
    </w:p>
    <w:p>
      <w:r>
        <w:t>📂</w:t>
      </w:r>
    </w:p>
    <w:p>
      <w:r>
        <w:t>06_DIGITAL_PRODUCT</w:t>
      </w:r>
    </w:p>
    <w:p>
      <w:r>
        <w:t>Ini menghubungkan ke folder</w:t>
      </w:r>
    </w:p>
    <w:p>
      <w:r>
        <w:t>09_DIGITAL_PRODUCT</w:t>
      </w:r>
    </w:p>
    <w:p>
      <w:r>
        <w:t>. Misalnya. 10 Video AI ↓ Digabung ↓ Ebook ↓ Course ↓ Bundle Artinya repurpose menghasilkan produk.</w:t>
      </w:r>
    </w:p>
    <w:p>
      <w:r>
        <w:t>📂</w:t>
      </w:r>
    </w:p>
    <w:p>
      <w:r>
        <w:t>07_EMAIL</w:t>
      </w:r>
    </w:p>
    <w:p>
      <w:r>
        <w:t>Konten panjang dapat menjadi. Weekly Newsletter ↓ Email Course ↓ Email Funnel ↓ Launch Email Tidak perlu menulis ulang.</w:t>
      </w:r>
    </w:p>
    <w:p>
      <w:r>
        <w:t>📂</w:t>
      </w:r>
    </w:p>
    <w:p>
      <w:r>
        <w:t>08_MICRO_CONTENT</w:t>
      </w:r>
    </w:p>
    <w:p>
      <w:r>
        <w:t>Ini adalah "bank konten". Misalnya dari satu video. 10 Quotes 5 Facts 3 Mistakes 5 Tips 5 FAQs Konten mikro menjaga konsistensi saat jadwal produksi utama sedang padat.</w:t>
      </w:r>
    </w:p>
    <w:p>
      <w:r>
        <w:t>📂</w:t>
      </w:r>
    </w:p>
    <w:p>
      <w:r>
        <w:t>09_VISUAL_ASSETS</w:t>
      </w:r>
    </w:p>
    <w:p>
      <w:r>
        <w:t>Bukan hanya gambar. Tetapi visualisasi pengetahuan. Mind Map ↓ Flowchart ↓ Timeline ↓ Architecture Diagram ↓ Comparison Table ↓ Infographic Sangat cocok untuk LinkedIn dan blog.</w:t>
      </w:r>
    </w:p>
    <w:p>
      <w:r>
        <w:t>📂</w:t>
      </w:r>
    </w:p>
    <w:p>
      <w:r>
        <w:t>10_COMMUNITY</w:t>
      </w:r>
    </w:p>
    <w:p>
      <w:r>
        <w:t>Repurpose juga berarti mengubah konten menjadi percakapan. Misalnya. Video ↓ Discord Discussion ↓ Telegram Poll ↓ AMA ↓ Live Session Konten menjadi interaksi.</w:t>
      </w:r>
    </w:p>
    <w:p>
      <w:r>
        <w:t>📂</w:t>
      </w:r>
    </w:p>
    <w:p>
      <w:r>
        <w:t>11_SEO_LIBRARY</w:t>
      </w:r>
    </w:p>
    <w:p>
      <w:r>
        <w:t>Satu artikel menghasilkan. Keyword ↓ Long Tail Keyword ↓ FAQ ↓ Internal Link ↓ Schema ↓ Search Intent Semua masuk ke database SEO.</w:t>
      </w:r>
    </w:p>
    <w:p>
      <w:r>
        <w:t>📂</w:t>
      </w:r>
    </w:p>
    <w:p>
      <w:r>
        <w:t>12_CONTENT_DATABASE</w:t>
      </w:r>
    </w:p>
    <w:p>
      <w:r>
        <w:t>Folder paling penting. Setiap konten dipetakan. Misalnya. Content ID ↓ Master Content ↓ Platform ↓ Repurpose Status ↓ Performance ↓ Last Update Tidak ada lagi konten yang "hilang". Repurpose Matrix Inilah inti sistem. Master Asset Turunan Long Video Shorts, Reels, TikTok Long Video Carousel Long Video LinkedIn Article Long Video X Thread Long Video Newsletter Long Video Blog Long Video Podcast Long Video Ebook Long Video Mini Course Long Video FAQ Long Video Checklist Long Video Prompt AI Long Video Quotes Long Video Infographic Content Lifecycle Setiap konten mempunyai siklus hidup. Research ↓ Master Content ↓ Publishing ↓ Analytics ↓ Repurpose ↓ SEO ↓ Digital Product ↓ Portfolio ↓ Archive ↓ Refresh ↓ Republish Artinya konten tidak pernah benar-benar "selesai". Konten yang performanya baik dapat diperbarui dengan data terbaru, dioptimalkan berdasarkan analytics, lalu diterbitkan kembali dalam format baru. Repurpose Dashboard.xlsx Dashboard ini menjadi pusat pengelolaan seluruh aset konten. Sheet Fungsi Master Content Daftar seluruh konten utama Repurpose Matrix Peta transformasi setiap konten Platform Distribution Status distribusi ke semua platform Asset Tracker Inventaris seluruh turunan konten Content Lifecycle Tahapan hidup setiap konten Refresh Schedule Jadwal pembaruan konten evergreen SEO Assets Artikel, keyword, FAQ, internal link Digital Product Link Hubungan konten dengan ebook, course, template Portfolio Link Konten yang berasal dari proyek portofolio Performance Summary Performa seluruh hasil repurpose Workflow Repurpose Terintegrasi Folder ini menjadi penghubung antara semua sistem yang telah kita rancang.</w:t>
      </w:r>
    </w:p>
    <w:p>
      <w:r>
        <w:t>03_CONTENT_SYSTEM</w:t>
      </w:r>
    </w:p>
    <w:p>
      <w:r>
        <w:t>│ ▼</w:t>
      </w:r>
    </w:p>
    <w:p>
      <w:r>
        <w:t>04_SCRIPT</w:t>
      </w:r>
    </w:p>
    <w:p>
      <w:r>
        <w:t>│ ▼</w:t>
      </w:r>
    </w:p>
    <w:p>
      <w:r>
        <w:t>05_RECORDING</w:t>
      </w:r>
    </w:p>
    <w:p>
      <w:r>
        <w:t>│ ▼</w:t>
      </w:r>
    </w:p>
    <w:p>
      <w:r>
        <w:t>06_EDITING</w:t>
      </w:r>
    </w:p>
    <w:p>
      <w:r>
        <w:t>│ ▼</w:t>
      </w:r>
    </w:p>
    <w:p>
      <w:r>
        <w:t>07_POSTING</w:t>
      </w:r>
    </w:p>
    <w:p>
      <w:r>
        <w:t>│ ▼</w:t>
      </w:r>
    </w:p>
    <w:p>
      <w:r>
        <w:t>08_ANALYTICS</w:t>
      </w:r>
    </w:p>
    <w:p>
      <w:r>
        <w:t>│ ▼</w:t>
      </w:r>
    </w:p>
    <w:p>
      <w:r>
        <w:t>11_REPURPOSE</w:t>
      </w:r>
    </w:p>
    <w:p>
      <w:r>
        <w:t>│ ├────────►</w:t>
      </w:r>
    </w:p>
    <w:p>
      <w:r>
        <w:t>09_DIGITAL_PRODUCT</w:t>
      </w:r>
    </w:p>
    <w:p>
      <w:r>
        <w:t>│ ├────────►</w:t>
      </w:r>
    </w:p>
    <w:p>
      <w:r>
        <w:t>10_PORTFOLIO</w:t>
      </w:r>
    </w:p>
    <w:p>
      <w:r>
        <w:t>│ ├────────► SEO Assets │ ├────────► Newsletter │ ├────────► Ebook │ ├────────► Community │ └────────► Knowledge Base Filosofi "11_REPURPOSE"</w:t>
      </w:r>
    </w:p>
    <w:p>
      <w:r>
        <w:t>11_REPURPOSE</w:t>
      </w:r>
    </w:p>
    <w:p>
      <w:r>
        <w:t>adalah Content Asset Multiplication System (CAMS) , yaitu sistem yang mengubah satu pengetahuan menjadi banyak aset bernilai tinggi. Fokusnya bukan memperbanyak produksi konten baru, melainkan memperpanjang umur dan memperluas jangkauan setiap konten melalui berbagai format, platform, dan tujuan bisnis. Setiap Master Content menjadi sumber utama yang dapat berkembang menjadi video pendek, artikel, newsletter, thread, podcast, infografik, ebook, kursus, hingga materi komunitas. Dengan demikian, waktu yang diinvestasikan untuk riset dan produksi menghasilkan nilai yang terus bertambah, sekaligus menghubungkan Content System , Analytics , Digital Product , dan Portfolio menjadi satu ekosistem media yang efisien, terukur, dan berkelanjutan.</w:t>
      </w:r>
    </w:p>
    <w:p>
      <w:pPr>
        <w:pStyle w:val="Heading1"/>
      </w:pPr>
      <w:r>
        <w:t>SOURCE TRACEABILITY</w:t>
      </w:r>
    </w:p>
    <w:p>
      <w:r>
        <w:t>- Source file: knowledge/Paket_Lengkap.pdf</w:t>
      </w:r>
    </w:p>
    <w:p>
      <w:r>
        <w:t>- Extraction file: pdf_extracts/11_REPURPOSE.txt</w:t>
      </w:r>
    </w:p>
    <w:p>
      <w:r>
        <w:t>- Generation date: 2026-08-09</w:t>
      </w:r>
    </w:p>
    <w:p>
      <w:r>
        <w:t>- Content status: CANONICAL RECONSTRUCTED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