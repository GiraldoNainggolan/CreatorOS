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CREATOROS — 14_KNOWLEDGE_BASE</w:t>
      </w:r>
    </w:p>
    <w:p>
      <w:pPr>
        <w:pStyle w:val="Heading2"/>
      </w:pPr>
      <w:r>
        <w:t>Source Information</w:t>
      </w:r>
    </w:p>
    <w:p>
      <w:r>
        <w:t>Source: Paket_Lengkap.pdf</w:t>
      </w:r>
    </w:p>
    <w:p>
      <w:r>
        <w:t>Source section: 14_KNOWLEDGE_BASE</w:t>
      </w:r>
    </w:p>
    <w:p>
      <w:r>
        <w:t>Source pages: Verified via extract</w:t>
      </w:r>
    </w:p>
    <w:p>
      <w:pPr>
        <w:pStyle w:val="Heading1"/>
      </w:pPr>
      <w:r>
        <w:t>ORIGINAL SOURCE STRUCTURE</w:t>
      </w:r>
    </w:p>
    <w:p>
      <w:r>
        <w:t>14_KNOWLEDGE_BASE</w:t>
      </w:r>
    </w:p>
    <w:p>
      <w:r>
        <w:t>Menurutku, setelah kita membangun</w:t>
      </w:r>
    </w:p>
    <w:p>
      <w:r>
        <w:t>01_BRAND</w:t>
      </w:r>
    </w:p>
    <w:p>
      <w:r>
        <w:t>sampai</w:t>
      </w:r>
    </w:p>
    <w:p>
      <w:r>
        <w:t>13_AI_LIBRARY</w:t>
      </w:r>
    </w:p>
    <w:p>
      <w:r>
        <w:t>, sebenarnya masih ada satu lapisan yang menjadi otak permanen (Permanent Memory) dari seluruh sistem. Dan menurutku, itulah</w:t>
      </w:r>
    </w:p>
    <w:p>
      <w:r>
        <w:t>14_KNOWLEDGE_BASE</w:t>
      </w:r>
    </w:p>
    <w:p>
      <w:r>
        <w:t>. Namun aku melihat struktur yang kamu buat masih bersifat folder mata pelajaran . Python Laravel React AI Machine Learning ... Ini memang bagus untuk belajar. Tetapi belum bagus untuk 10 tahun ke depan . Karena pengetahuan tidak berkembang berdasarkan nama teknologi. Pengetahuan berkembang berdasarkan hubungan antar pengetahuan . Inilah kenapa perusahaan seperti Google, Microsoft, OpenAI, Amazon, Meta, Atlassian, hingga Notion membangun Knowledge Management System (KMS) . Filosofi Baru Banyak orang menyimpan ilmu seperti ini. Belajar ↓ Catatan ↓ Simpan ↓ Lupa Padahal seharusnya. Learn ↓ Understand ↓ Organize ↓ Connect ↓ Apply ↓ Document ↓ Improve ↓ Teach ↓ Reuse Karena... Knowledge yang tidak bisa ditemukan kembali sama buruknya dengan knowledge yang tidak pernah dipelajari. Apa sebenarnya Knowledge Base? Menurutku Knowledge Base bukan folder. Knowledge Base adalah Brain of Tech Creator Operating System (TCOS). Semua folder sebelumnya akan mengirim pengetahuan ke sini. Misalnya. Portfolio ↓ Lesson Learned ↓ Knowledge Base atau Analytics ↓ Insight ↓ Knowledge Base atau Research ↓ Finding ↓ Knowledge Base Semuanya bertemu di sini. Aku akan mengubah total strukturnya Menjadi</w:t>
      </w:r>
    </w:p>
    <w:p>
      <w:r>
        <w:t>📂</w:t>
      </w:r>
    </w:p>
    <w:p>
      <w:r>
        <w:t>14_KNOWLEDGE_BASE</w:t>
      </w:r>
    </w:p>
    <w:p>
      <w:r>
        <w:t>14_KNOWLEDGE_BASE</w:t>
      </w:r>
    </w:p>
    <w:p>
      <w:r>
        <w:t>│ ├──</w:t>
      </w:r>
    </w:p>
    <w:p>
      <w:r>
        <w:t>01_CORE_KNOWLEDGE</w:t>
      </w:r>
    </w:p>
    <w:p>
      <w:r>
        <w:t>│ ├──</w:t>
      </w:r>
    </w:p>
    <w:p>
      <w:r>
        <w:t>02_SOFTWARE_ENGINEERING</w:t>
      </w:r>
    </w:p>
    <w:p>
      <w:r>
        <w:t>│ ├──</w:t>
      </w:r>
    </w:p>
    <w:p>
      <w:r>
        <w:t>03_DATA_AI</w:t>
      </w:r>
    </w:p>
    <w:p>
      <w:r>
        <w:t>│ ├──</w:t>
      </w:r>
    </w:p>
    <w:p>
      <w:r>
        <w:t>04_GEOSPATIAL</w:t>
      </w:r>
    </w:p>
    <w:p>
      <w:r>
        <w:t>│ ├──</w:t>
      </w:r>
    </w:p>
    <w:p>
      <w:r>
        <w:t>05_PRODUCT_BUSINESS</w:t>
      </w:r>
    </w:p>
    <w:p>
      <w:r>
        <w:t>│ ├──</w:t>
      </w:r>
    </w:p>
    <w:p>
      <w:r>
        <w:t>06_MARKETING</w:t>
      </w:r>
    </w:p>
    <w:p>
      <w:r>
        <w:t>│ ├──</w:t>
      </w:r>
    </w:p>
    <w:p>
      <w:r>
        <w:t>07_HUMAN_SKILLS</w:t>
      </w:r>
    </w:p>
    <w:p>
      <w:r>
        <w:t>│ ├──</w:t>
      </w:r>
    </w:p>
    <w:p>
      <w:r>
        <w:t>08_LEARNING_LIBRARY</w:t>
      </w:r>
    </w:p>
    <w:p>
      <w:r>
        <w:t>│ ├──</w:t>
      </w:r>
    </w:p>
    <w:p>
      <w:r>
        <w:t>09_DECISION_LOG</w:t>
      </w:r>
    </w:p>
    <w:p>
      <w:r>
        <w:t>│ ├──</w:t>
      </w:r>
    </w:p>
    <w:p>
      <w:r>
        <w:t>10_LESSONS_LEARNED</w:t>
      </w:r>
    </w:p>
    <w:p>
      <w:r>
        <w:t>│ ├──</w:t>
      </w:r>
    </w:p>
    <w:p>
      <w:r>
        <w:t>11_FRAMEWORK_LIBRARY</w:t>
      </w:r>
    </w:p>
    <w:p>
      <w:r>
        <w:t>│ ├──</w:t>
      </w:r>
    </w:p>
    <w:p>
      <w:r>
        <w:t>12_GLOSSARY</w:t>
      </w:r>
    </w:p>
    <w:p>
      <w:r>
        <w:t>│ ├──</w:t>
      </w:r>
    </w:p>
    <w:p>
      <w:r>
        <w:t>13_REFERENCE_LIBRARY</w:t>
      </w:r>
    </w:p>
    <w:p>
      <w:r>
        <w:t>│ ├──</w:t>
      </w:r>
    </w:p>
    <w:p>
      <w:r>
        <w:t>14_THINKING_MODELS</w:t>
      </w:r>
    </w:p>
    <w:p>
      <w:r>
        <w:t>│ ├──</w:t>
      </w:r>
    </w:p>
    <w:p>
      <w:r>
        <w:t>15_KNOWLEDGE_GRAPH</w:t>
      </w:r>
    </w:p>
    <w:p>
      <w:r>
        <w:t>│ └── Knowledge Dashboard.xlsx Menurutku ini jauh lebih kuat.</w:t>
      </w:r>
    </w:p>
    <w:p>
      <w:r>
        <w:t>📂</w:t>
      </w:r>
    </w:p>
    <w:p>
      <w:r>
        <w:t>01_CORE_KNOWLEDGE</w:t>
      </w:r>
    </w:p>
    <w:p>
      <w:r>
        <w:t>Ini adalah fondasi. Programming Principles Computer Science Algorithms Data Structures System Design Networking Database Security Architecture Kenapa? Karena Framework berubah. Prinsip tidak.</w:t>
      </w:r>
    </w:p>
    <w:p>
      <w:r>
        <w:t>📂</w:t>
      </w:r>
    </w:p>
    <w:p>
      <w:r>
        <w:t>02_SOFTWARE_ENGINEERING</w:t>
      </w:r>
    </w:p>
    <w:p>
      <w:r>
        <w:t>Di sinilah. Python Laravel React Flutter Vue Kotlin JavaScript TypeScript SQL Docker Git Linux API Semuanya menjadi bagian Software Engineering. Bukan folder utama.</w:t>
      </w:r>
    </w:p>
    <w:p>
      <w:r>
        <w:t>📂</w:t>
      </w:r>
    </w:p>
    <w:p>
      <w:r>
        <w:t>03_DATA_AI</w:t>
      </w:r>
    </w:p>
    <w:p>
      <w:r>
        <w:t>Aku gabungkan. Artificial Intelligence Machine Learning Deep Learning LLM Data Science Data Analysis Statistics Visualization MLOps Prompt Engineering Karena semuanya saling berhubungan.</w:t>
      </w:r>
    </w:p>
    <w:p>
      <w:r>
        <w:t>📂</w:t>
      </w:r>
    </w:p>
    <w:p>
      <w:r>
        <w:t>04_GEOSPATIAL</w:t>
      </w:r>
    </w:p>
    <w:p>
      <w:r>
        <w:t>Karena kamu memang memiliki spesialisasi di bidang ini. GIS Google Earth Engine QGIS Remote Sensing Spatial Analysis GeoJSON Folium Web GIS Ini menjadi domain tersendiri.</w:t>
      </w:r>
    </w:p>
    <w:p>
      <w:r>
        <w:t>📂</w:t>
      </w:r>
    </w:p>
    <w:p>
      <w:r>
        <w:t>05_PRODUCT_BUSINESS</w:t>
      </w:r>
    </w:p>
    <w:p>
      <w:r>
        <w:t>Semua ilmu bisnis. Business Startup Finance Accounting Product Management Project Management Sales Customer Success Operations</w:t>
      </w:r>
    </w:p>
    <w:p>
      <w:r>
        <w:t>📂</w:t>
      </w:r>
    </w:p>
    <w:p>
      <w:r>
        <w:t>06_MARKETING</w:t>
      </w:r>
    </w:p>
    <w:p>
      <w:r>
        <w:t>Lebih luas. Digital Marketing Copywriting SEO Branding Content Marketing Email Marketing Storytelling Social Media Funnel Advertising</w:t>
      </w:r>
    </w:p>
    <w:p>
      <w:r>
        <w:t>📂</w:t>
      </w:r>
    </w:p>
    <w:p>
      <w:r>
        <w:t>07_HUMAN_SKILLS</w:t>
      </w:r>
    </w:p>
    <w:p>
      <w:r>
        <w:t>Ini yang sering hilang. Padahal karier sangat ditentukan oleh ini. Psychology Negotiation Leadership Communication Public Speaking Teaching Learning Writing Critical Thinking</w:t>
      </w:r>
    </w:p>
    <w:p>
      <w:r>
        <w:t>📂</w:t>
      </w:r>
    </w:p>
    <w:p>
      <w:r>
        <w:t>08_LEARNING_LIBRARY</w:t>
      </w:r>
    </w:p>
    <w:p>
      <w:r>
        <w:t>Semua hasil belajar. Book Notes Course Notes Paper Notes Podcast Notes Conference Notes Workshop Notes Mentoring Notes Semuanya berada di sini.</w:t>
      </w:r>
    </w:p>
    <w:p>
      <w:r>
        <w:t>📂</w:t>
      </w:r>
    </w:p>
    <w:p>
      <w:r>
        <w:t>09_DECISION_LOG</w:t>
      </w:r>
    </w:p>
    <w:p>
      <w:r>
        <w:t>Menurutku ini folder yang sangat penting. Misalnya. Kenapa memilih Laravel? Kenapa pindah React? Kenapa memilih PostgreSQL? Kenapa menggunakan CRISP-DM? Kenapa memilih KMeans? Kalau lima tahun lagi kamu lupa alasannya, log ini akan menjawabnya.</w:t>
      </w:r>
    </w:p>
    <w:p>
      <w:r>
        <w:t>📂</w:t>
      </w:r>
    </w:p>
    <w:p>
      <w:r>
        <w:t>10_LESSONS_LEARNED</w:t>
      </w:r>
    </w:p>
    <w:p>
      <w:r>
        <w:t>Setiap project menghasilkan pembelajaran. Misalnya. Laravel ERP ↓ Lesson Learned Web GIS ↓ Lesson Learned Hackathon ↓ Lesson Learned Ini mengubah pengalaman menjadi aset.</w:t>
      </w:r>
    </w:p>
    <w:p>
      <w:r>
        <w:t>📂</w:t>
      </w:r>
    </w:p>
    <w:p>
      <w:r>
        <w:t>11_FRAMEWORK_LIBRARY</w:t>
      </w:r>
    </w:p>
    <w:p>
      <w:r>
        <w:t>Semua framework. CRISP-DM Agile Scrum Kanban Design Thinking AARRR OKR JTBD SWOT Porter AIDA PAS Semua framework perusahaan masuk sini.</w:t>
      </w:r>
    </w:p>
    <w:p>
      <w:r>
        <w:t>📂</w:t>
      </w:r>
    </w:p>
    <w:p>
      <w:r>
        <w:t>12_GLOSSARY</w:t>
      </w:r>
    </w:p>
    <w:p>
      <w:r>
        <w:t>Kamus pribadi. Misalnya. API Docker ORM Repository Pattern Transformer DTO Vector Database Embedding Token RAG Kalau lupa istilah. Cari di sini.</w:t>
      </w:r>
    </w:p>
    <w:p>
      <w:r>
        <w:t>📂</w:t>
      </w:r>
    </w:p>
    <w:p>
      <w:r>
        <w:t>13_REFERENCE_LIBRARY</w:t>
      </w:r>
    </w:p>
    <w:p>
      <w:r>
        <w:t>Semua referensi. Official Documentation Research Paper Books YouTube GitHub Blogs RFC Standards Semuanya menjadi satu.</w:t>
      </w:r>
    </w:p>
    <w:p>
      <w:r>
        <w:t>📂</w:t>
      </w:r>
    </w:p>
    <w:p>
      <w:r>
        <w:t>14_THINKING_MODELS</w:t>
      </w:r>
    </w:p>
    <w:p>
      <w:r>
        <w:t>Ini menurutku yang paling membedakan. Isinya bukan ilmu. Tetapi cara berpikir. Misalnya. First Principles Second Order Thinking Systems Thinking 80/20 Mental Models Root Cause Analysis Decision Matrix OODA Loop PDCA Five Why Inilah yang dipakai engineer senior.</w:t>
      </w:r>
    </w:p>
    <w:p>
      <w:r>
        <w:t>📂</w:t>
      </w:r>
    </w:p>
    <w:p>
      <w:r>
        <w:t>15_KNOWLEDGE_GRAPH</w:t>
      </w:r>
    </w:p>
    <w:p>
      <w:r>
        <w:t>Ini folder paling revolusioner. Bukan menyimpan file. Tetapi hubungan. Misalnya. Laravel ↓ API ↓ REST ↓ Authentication ↓ JWT ↓ Security ↓ Docker ↓ Deployment Atau. Machine Learning ↓ Statistics ↓ Python ↓ Pandas ↓ Feature Engineering ↓ Model Evaluation ↓ Deployment Knowledge saling terhubung. Bukan berdiri sendiri. Knowledge Dashboard.xlsx Ini bukan spreadsheet biasa. Ini adalah Knowledge Management Dashboard . Sheet Sheet Fungsi Knowledge Index Indeks seluruh topik, domain, dan lokasi catatan Learning Tracker Materi yang sedang dipelajari, progres, dan target Reading Library Daftar buku, paper, dokumentasi, dan ringkasan Framework Catalog Inventaris framework, metode, dan pola berpikir Decision Log Riwayat keputusan penting beserta alasan dan hasilnya Lessons Learned Pembelajaran dari proyek, magang, eksperimen, dan kegagalan Glossary Kamus istilah teknis dan bisnis Reference Library Referensi resmi, dokumentasi, jurnal, dan sumber belajar Knowledge Graph Relasi antar topik, teknologi, proyek, dan produk Knowledge Review Jadwal peninjauan ulang agar pengetahuan tetap aktif Knowledge Object Menurutku setiap catatan sebaiknya memiliki struktur yang sama. Title: Domain: Category: Summary: Why It Matters: Core Concepts: Examples: Use Cases: Related Technologies: Related Projects: Related Content: Related Products: References: Lessons Learned: Last Reviewed: Status: Dengan format ini, setiap pengetahuan dapat dihubungkan ke</w:t>
      </w:r>
    </w:p>
    <w:p>
      <w:r>
        <w:t>03_CONTENT_SYSTEM</w:t>
      </w:r>
    </w:p>
    <w:p>
      <w:r>
        <w:t>,</w:t>
      </w:r>
    </w:p>
    <w:p>
      <w:r>
        <w:t>09_DIGITAL_PRODUCT</w:t>
      </w:r>
    </w:p>
    <w:p>
      <w:r>
        <w:t>,</w:t>
      </w:r>
    </w:p>
    <w:p>
      <w:r>
        <w:t>10_PORTFOLIO</w:t>
      </w:r>
    </w:p>
    <w:p>
      <w:r>
        <w:t>,</w:t>
      </w:r>
    </w:p>
    <w:p>
      <w:r>
        <w:t>13_AI_LIBRARY</w:t>
      </w:r>
    </w:p>
    <w:p>
      <w:r>
        <w:t>, maupun</w:t>
      </w:r>
    </w:p>
    <w:p>
      <w:r>
        <w:t>12_ARCHIVE</w:t>
      </w:r>
    </w:p>
    <w:p>
      <w:r>
        <w:t>tanpa kehilangan konteks. Integrasi Knowledge Base dengan TCOS Di sinilah seluruh ekosistem bertemu. Research │ ▼</w:t>
      </w:r>
    </w:p>
    <w:p>
      <w:r>
        <w:t>14_KNOWLEDGE_BASE</w:t>
      </w:r>
    </w:p>
    <w:p>
      <w:r>
        <w:t>│ ├────────►</w:t>
      </w:r>
    </w:p>
    <w:p>
      <w:r>
        <w:t>03_CONTENT_SYSTEM</w:t>
      </w:r>
    </w:p>
    <w:p>
      <w:r>
        <w:t>├────────►</w:t>
      </w:r>
    </w:p>
    <w:p>
      <w:r>
        <w:t>04_SCRIPT</w:t>
      </w:r>
    </w:p>
    <w:p>
      <w:r>
        <w:t>├────────►</w:t>
      </w:r>
    </w:p>
    <w:p>
      <w:r>
        <w:t>09_DIGITAL_PRODUCT</w:t>
      </w:r>
    </w:p>
    <w:p>
      <w:r>
        <w:t>├────────►</w:t>
      </w:r>
    </w:p>
    <w:p>
      <w:r>
        <w:t>10_PORTFOLIO</w:t>
      </w:r>
    </w:p>
    <w:p>
      <w:r>
        <w:t>├────────►</w:t>
      </w:r>
    </w:p>
    <w:p>
      <w:r>
        <w:t>13_AI_LIBRARY</w:t>
      </w:r>
    </w:p>
    <w:p>
      <w:r>
        <w:t>├────────►</w:t>
      </w:r>
    </w:p>
    <w:p>
      <w:r>
        <w:t>08_ANALYTICS</w:t>
      </w:r>
    </w:p>
    <w:p>
      <w:r>
        <w:t>├────────►</w:t>
      </w:r>
    </w:p>
    <w:p>
      <w:r>
        <w:t>12_ARCHIVE</w:t>
      </w:r>
    </w:p>
    <w:p>
      <w:r>
        <w:t>└────────► Continuous Learning Knowledge Base menjadi sumber kebenaran tunggal (Single Source of Truth) . Setiap proyek, eksperimen, hasil riset, insight analytics, atau pembelajaran baru tidak berhenti sebagai dokumen terpisah, tetapi masuk ke dalam sistem pengetahuan yang terhubung dan dapat digunakan kembali. Filosofi "14_KNOWLEDGE_BASE"</w:t>
      </w:r>
    </w:p>
    <w:p>
      <w:r>
        <w:t>14_KNOWLEDGE_BASE</w:t>
      </w:r>
    </w:p>
    <w:p>
      <w:r>
        <w:t>adalah Knowledge Management System (KMS) dalam TCOS, yaitu pusat pengelolaan seluruh pengetahuan yang dimiliki, dipelajari, dan dihasilkan. Tujuannya bukan sekadar menyimpan catatan, tetapi mengubah informasi menjadi pengetahuan yang terstruktur, mudah ditemukan, saling terhubung, dan terus berkembang. Di sinilah pengalaman proyek berubah menjadi lessons learned , keputusan berubah menjadi decision log , referensi berubah menjadi framework , dan pembelajaran berubah menjadi aset intelektual yang dapat dimanfaatkan kembali untuk konten, produk digital, portofolio, maupun pengambilan keputusan di masa depan. Dengan demikian, Knowledge Base bukan perpustakaan pasif, melainkan memori jangka panjang sekaligus otak utama dari seluruh Tech Creator Operating System (TCOS).</w:t>
      </w:r>
    </w:p>
    <w:p>
      <w:pPr>
        <w:pStyle w:val="Heading1"/>
      </w:pPr>
      <w:r>
        <w:t>SOURCE TRACEABILITY</w:t>
      </w:r>
    </w:p>
    <w:p>
      <w:r>
        <w:t>- Source file: knowledge/Paket_Lengkap.pdf</w:t>
      </w:r>
    </w:p>
    <w:p>
      <w:r>
        <w:t>- Extraction file: pdf_extracts/14_KNOWLEDGE_BASE.txt</w:t>
      </w:r>
    </w:p>
    <w:p>
      <w:r>
        <w:t>- Generation date: 2026-08-09</w:t>
      </w:r>
    </w:p>
    <w:p>
      <w:r>
        <w:t>- Content status: CANONICAL RECONSTRUCTED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