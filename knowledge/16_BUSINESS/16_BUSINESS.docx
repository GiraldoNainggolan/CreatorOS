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CREATOROS — 16_BUSINESS</w:t>
      </w:r>
    </w:p>
    <w:p>
      <w:pPr>
        <w:pStyle w:val="Heading2"/>
      </w:pPr>
      <w:r>
        <w:t>Source Information</w:t>
      </w:r>
    </w:p>
    <w:p>
      <w:r>
        <w:t>Source: Paket_Lengkap.pdf</w:t>
      </w:r>
    </w:p>
    <w:p>
      <w:r>
        <w:t>Source section: 16_BUSINESS</w:t>
      </w:r>
    </w:p>
    <w:p>
      <w:r>
        <w:t>Source pages: Verified via extract</w:t>
      </w:r>
    </w:p>
    <w:p>
      <w:pPr>
        <w:pStyle w:val="Heading1"/>
      </w:pPr>
      <w:r>
        <w:t>ORIGINAL SOURCE STRUCTURE</w:t>
      </w:r>
    </w:p>
    <w:p>
      <w:r>
        <w:t>16_BUSINESS</w:t>
      </w:r>
    </w:p>
    <w:p>
      <w:r>
        <w:t>Menurutku, setelah kita membangun seluruh Tech Creator Operating System (TCOS) dari</w:t>
      </w:r>
    </w:p>
    <w:p>
      <w:r>
        <w:t>01_BRAND</w:t>
      </w:r>
    </w:p>
    <w:p>
      <w:r>
        <w:t>sampai</w:t>
      </w:r>
    </w:p>
    <w:p>
      <w:r>
        <w:t>15_ASSET_LIBRARY</w:t>
      </w:r>
    </w:p>
    <w:p>
      <w:r>
        <w:t>, ada satu lapisan terakhir yang mengubah sistem ini dari Creator Operating System menjadi Tech Business Operating System . Dan lapisan itu adalah</w:t>
      </w:r>
    </w:p>
    <w:p>
      <w:r>
        <w:t>16_BUSINESS</w:t>
      </w:r>
    </w:p>
    <w:p>
      <w:r>
        <w:t>. Namun menurutku, struktur yang kamu buat masih menggambarkan dokumen bisnis , bukan operasi bisnis . Misalnya: Client Invoice Proposal Contract Itu semua adalah output administrasi. Padahal sebuah bisnis digital memiliki siklus yang jauh lebih besar. Filosofi Baru Kebanyakan freelancer bekerja seperti ini. Dapat Client ↓ Kerjakan ↓ Invoice ↓ Selesai Sedangkan perusahaan SaaS atau Digital Agency bekerja seperti ini. Lead ↓ Qualification ↓ Proposal ↓ Negotiation ↓ Contract ↓ Project Delivery ↓ Invoice ↓ Customer Success ↓ Retention ↓ Referral Artinya... Business bukan administrasi. Business adalah value creation system . Apa sebenarnya</w:t>
      </w:r>
    </w:p>
    <w:p>
      <w:r>
        <w:t>16_BUSINESS?</w:t>
      </w:r>
    </w:p>
    <w:p>
      <w:r>
        <w:t>Menurutku. Business adalah Business Operating System (BOS) Seluruh folder sebelumnya menghasilkan aset.</w:t>
      </w:r>
    </w:p>
    <w:p>
      <w:r>
        <w:t>●</w:t>
      </w:r>
    </w:p>
    <w:p>
      <w:r>
        <w:t>Knowledge</w:t>
      </w:r>
    </w:p>
    <w:p>
      <w:r>
        <w:t>●</w:t>
      </w:r>
    </w:p>
    <w:p>
      <w:r>
        <w:t>Content</w:t>
      </w:r>
    </w:p>
    <w:p>
      <w:r>
        <w:t>●</w:t>
      </w:r>
    </w:p>
    <w:p>
      <w:r>
        <w:t>Product</w:t>
      </w:r>
    </w:p>
    <w:p>
      <w:r>
        <w:t>●</w:t>
      </w:r>
    </w:p>
    <w:p>
      <w:r>
        <w:t>Portfolio</w:t>
      </w:r>
    </w:p>
    <w:p>
      <w:r>
        <w:t>●</w:t>
      </w:r>
    </w:p>
    <w:p>
      <w:r>
        <w:t>AI</w:t>
      </w:r>
    </w:p>
    <w:p>
      <w:r>
        <w:t>●</w:t>
      </w:r>
    </w:p>
    <w:p>
      <w:r>
        <w:t>Asset Tetapi Business menghasilkan Revenue. Filosofi Besar Knowledge ↓ Content ↓ Audience ↓ Trust ↓ Product ↓ Sales ↓ Customer ↓ Business ↓ Growth Jadi Business bukan folder terakhir. Business adalah mesin monetisasi seluruh TCOS.</w:t>
      </w:r>
    </w:p>
    <w:p>
      <w:r>
        <w:t>📂</w:t>
      </w:r>
    </w:p>
    <w:p>
      <w:r>
        <w:t>16_BUSINESS</w:t>
      </w:r>
    </w:p>
    <w:p>
      <w:r>
        <w:t>Aku akan mengubah total strukturnya.</w:t>
      </w:r>
    </w:p>
    <w:p>
      <w:r>
        <w:t>16_BUSINESS</w:t>
      </w:r>
    </w:p>
    <w:p>
      <w:r>
        <w:t>│ ├──</w:t>
      </w:r>
    </w:p>
    <w:p>
      <w:r>
        <w:t>01_BUSINESS_STRATEGY</w:t>
      </w:r>
    </w:p>
    <w:p>
      <w:r>
        <w:t>│ ├──</w:t>
      </w:r>
    </w:p>
    <w:p>
      <w:r>
        <w:t>02_SALES</w:t>
      </w:r>
    </w:p>
    <w:p>
      <w:r>
        <w:t>│ ├──</w:t>
      </w:r>
    </w:p>
    <w:p>
      <w:r>
        <w:t>03_CLIENT_MANAGEMENT</w:t>
      </w:r>
    </w:p>
    <w:p>
      <w:r>
        <w:t>│ ├──</w:t>
      </w:r>
    </w:p>
    <w:p>
      <w:r>
        <w:t>04_PROJECT_DELIVERY</w:t>
      </w:r>
    </w:p>
    <w:p>
      <w:r>
        <w:t>│ ├──</w:t>
      </w:r>
    </w:p>
    <w:p>
      <w:r>
        <w:t>05_MARKETING_PARTNERSHIP</w:t>
      </w:r>
    </w:p>
    <w:p>
      <w:r>
        <w:t>│ ├──</w:t>
      </w:r>
    </w:p>
    <w:p>
      <w:r>
        <w:t>06_FINANCE</w:t>
      </w:r>
    </w:p>
    <w:p>
      <w:r>
        <w:t>│ ├──</w:t>
      </w:r>
    </w:p>
    <w:p>
      <w:r>
        <w:t>07_LEGAL</w:t>
      </w:r>
    </w:p>
    <w:p>
      <w:r>
        <w:t>│ ├──</w:t>
      </w:r>
    </w:p>
    <w:p>
      <w:r>
        <w:t>08_OPERATIONS</w:t>
      </w:r>
    </w:p>
    <w:p>
      <w:r>
        <w:t>│ ├──</w:t>
      </w:r>
    </w:p>
    <w:p>
      <w:r>
        <w:t>09_ANALYTICS</w:t>
      </w:r>
    </w:p>
    <w:p>
      <w:r>
        <w:t>│ ├──</w:t>
      </w:r>
    </w:p>
    <w:p>
      <w:r>
        <w:t>10_SCALING</w:t>
      </w:r>
    </w:p>
    <w:p>
      <w:r>
        <w:t>│ ├──</w:t>
      </w:r>
    </w:p>
    <w:p>
      <w:r>
        <w:t>11_KNOWLEDGE</w:t>
      </w:r>
    </w:p>
    <w:p>
      <w:r>
        <w:t>│ ├──</w:t>
      </w:r>
    </w:p>
    <w:p>
      <w:r>
        <w:t>12_TEMPLATE</w:t>
      </w:r>
    </w:p>
    <w:p>
      <w:r>
        <w:t>│ └── Business Dashboard.xlsx Menurutku ini jauh lebih enterprise.</w:t>
      </w:r>
    </w:p>
    <w:p>
      <w:r>
        <w:t>📂</w:t>
      </w:r>
    </w:p>
    <w:p>
      <w:r>
        <w:t>01_BUSINESS_STRATEGY</w:t>
      </w:r>
    </w:p>
    <w:p>
      <w:r>
        <w:t>Ini adalah arah bisnis. Vision Mission Business Model Value Proposition Target Market Revenue Stream Business Roadmap SWOT OKR Annual Goals Semua keputusan bisnis berasal dari sini.</w:t>
      </w:r>
    </w:p>
    <w:p>
      <w:r>
        <w:t>📂</w:t>
      </w:r>
    </w:p>
    <w:p>
      <w:r>
        <w:t>02_SALES</w:t>
      </w:r>
    </w:p>
    <w:p>
      <w:r>
        <w:t>Ini lebih besar daripada proposal. Lead Prospect CRM Proposal Quotation Negotiation Closing Upselling Cross Selling Karena proposal hanyalah satu tahap.</w:t>
      </w:r>
    </w:p>
    <w:p>
      <w:r>
        <w:t>📂</w:t>
      </w:r>
    </w:p>
    <w:p>
      <w:r>
        <w:t>03_CLIENT_MANAGEMENT</w:t>
      </w:r>
    </w:p>
    <w:p>
      <w:r>
        <w:t>Aku menggabungkan. Client Contract Meeting Notes Communication Feedback Support Retention Referral Client tidak berhenti setelah proyek selesai.</w:t>
      </w:r>
    </w:p>
    <w:p>
      <w:r>
        <w:t>📂</w:t>
      </w:r>
    </w:p>
    <w:p>
      <w:r>
        <w:t>04_PROJECT_DELIVERY</w:t>
      </w:r>
    </w:p>
    <w:p>
      <w:r>
        <w:t>Semua proses pengerjaan. SOP Timeline Milestone Task Handover Documentation Quality Assurance Acceptance Ini yang menjamin kualitas layanan.</w:t>
      </w:r>
    </w:p>
    <w:p>
      <w:r>
        <w:t>📂</w:t>
      </w:r>
    </w:p>
    <w:p>
      <w:r>
        <w:t>05_MARKETING_PARTNERSHIP</w:t>
      </w:r>
    </w:p>
    <w:p>
      <w:r>
        <w:t>Aku gabungkan. Sponsor Affiliate Brand Collaboration Media Kit Influencer Community Event Partnership Karena semuanya adalah channel pertumbuhan.</w:t>
      </w:r>
    </w:p>
    <w:p>
      <w:r>
        <w:t>📂</w:t>
      </w:r>
    </w:p>
    <w:p>
      <w:r>
        <w:t>06_FINANCE</w:t>
      </w:r>
    </w:p>
    <w:p>
      <w:r>
        <w:t>Lebih lengkap. Invoice Revenue Expense Cash Flow Budget Pricing Profit Taxes Financial Report Bukan hanya invoice.</w:t>
      </w:r>
    </w:p>
    <w:p>
      <w:r>
        <w:t>📂</w:t>
      </w:r>
    </w:p>
    <w:p>
      <w:r>
        <w:t>07_LEGAL</w:t>
      </w:r>
    </w:p>
    <w:p>
      <w:r>
        <w:t>Semua aspek hukum. Contract NDA License Agreement Trademark Privacy Policy Terms of Service</w:t>
      </w:r>
    </w:p>
    <w:p>
      <w:r>
        <w:t>📂</w:t>
      </w:r>
    </w:p>
    <w:p>
      <w:r>
        <w:t>08_OPERATIONS</w:t>
      </w:r>
    </w:p>
    <w:p>
      <w:r>
        <w:t>Ini sering dilupakan. Padahal perusahaan hidup di sini. SOP Workflow Automation Checklist Templates Vendor Procurement Assets Operasional memastikan bisnis berjalan konsisten.</w:t>
      </w:r>
    </w:p>
    <w:p>
      <w:r>
        <w:t>📂</w:t>
      </w:r>
    </w:p>
    <w:p>
      <w:r>
        <w:t>09_ANALYTICS</w:t>
      </w:r>
    </w:p>
    <w:p>
      <w:r>
        <w:t>Business Intelligence. Revenue Dashboard Client Dashboard Conversion Customer Acquisition Lifetime Value Churn Retention Profitability Data bisnis digunakan untuk mengambil keputusan.</w:t>
      </w:r>
    </w:p>
    <w:p>
      <w:r>
        <w:t>📂</w:t>
      </w:r>
    </w:p>
    <w:p>
      <w:r>
        <w:t>10_SCALING</w:t>
      </w:r>
    </w:p>
    <w:p>
      <w:r>
        <w:t>Folder ini menjadi pusat pertumbuhan. Hiring Delegation Virtual Assistant Freelancer Agency Expansion Automation Franchise Ini mempersiapkan bisnis tumbuh melampaui kapasitas individu.</w:t>
      </w:r>
    </w:p>
    <w:p>
      <w:r>
        <w:t>📂</w:t>
      </w:r>
    </w:p>
    <w:p>
      <w:r>
        <w:t>11_KNOWLEDGE</w:t>
      </w:r>
    </w:p>
    <w:p>
      <w:r>
        <w:t>Semua pembelajaran bisnis. Case Study Negotiation Sales Marketing Leadership Customer Success Lessons Learned Pengalaman bisnis tidak hilang begitu saja.</w:t>
      </w:r>
    </w:p>
    <w:p>
      <w:r>
        <w:t>📂</w:t>
      </w:r>
    </w:p>
    <w:p>
      <w:r>
        <w:t>12_TEMPLATE</w:t>
      </w:r>
    </w:p>
    <w:p>
      <w:r>
        <w:t>Semua dokumen siap pakai. Proposal Invoice Quotation Contract Meeting Minutes Media Kit Pricing Sheet SOP Checklist Template mempercepat eksekusi. Business Dashboard.xlsx Dashboard ini menjadi pusat pengendali bisnis. Sheet Fungsi Executive Dashboard Ringkasan KPI bisnis (pendapatan, laba, pelanggan, proyek aktif) CRM Daftar prospek, status negosiasi, dan histori komunikasi Client Database Informasi klien, kontrak, proyek, dan tingkat kepuasan Sales Pipeline Pipeline penjualan dari lead hingga closing Project Tracker Status pengerjaan proyek, milestone, dan deadline Finance Dashboard Pendapatan, pengeluaran, arus kas, dan margin keuntungan Pricing Catalog Daftar layanan, paket, harga, dan revisi tarif Partnership Tracker Sponsor, afiliasi, kolaborasi, dan hasil kampanye SOP &amp; Operations Daftar SOP aktif, versi, dan tanggal revisi Business Analytics CAC, conversion rate, repeat client, retention, dan LTV Business Metadata Setiap klien, proyek, atau transaksi memiliki metadata yang konsisten. Business ID: Category: Client: Industry: Service: Value: Status: Owner: Proposal Date: Contract Date: Start Date: End Date: Revenue: Cost: Profit: Documents: Related Projects: Related Products: Notes: Last Updated: Integrasi</w:t>
      </w:r>
    </w:p>
    <w:p>
      <w:r>
        <w:t>16_BUSINESS</w:t>
      </w:r>
    </w:p>
    <w:p>
      <w:r>
        <w:t>dengan TCOS Inilah hubungan seluruh sistem yang telah kita bangun.</w:t>
      </w:r>
    </w:p>
    <w:p>
      <w:r>
        <w:t>14_KNOWLEDGE_BASE</w:t>
      </w:r>
    </w:p>
    <w:p>
      <w:r>
        <w:t>│ ▼</w:t>
      </w:r>
    </w:p>
    <w:p>
      <w:r>
        <w:t>03_CONTENT_SYSTEM</w:t>
      </w:r>
    </w:p>
    <w:p>
      <w:r>
        <w:t>│ ▼</w:t>
      </w:r>
    </w:p>
    <w:p>
      <w:r>
        <w:t>09_DIGITAL_PRODUCT</w:t>
      </w:r>
    </w:p>
    <w:p>
      <w:r>
        <w:t>│ ▼</w:t>
      </w:r>
    </w:p>
    <w:p>
      <w:r>
        <w:t>10_PORTFOLIO</w:t>
      </w:r>
    </w:p>
    <w:p>
      <w:r>
        <w:t>│ ▼</w:t>
      </w:r>
    </w:p>
    <w:p>
      <w:r>
        <w:t>16_BUSINESS</w:t>
      </w:r>
    </w:p>
    <w:p>
      <w:r>
        <w:t>│ ├────────► Sales ├────────► Client ├────────► Finance ├────────► Partnership ├────────► Operations ├────────► Analytics ├────────► Scaling └────────►</w:t>
      </w:r>
    </w:p>
    <w:p>
      <w:r>
        <w:t>12_ARCHIVE</w:t>
      </w:r>
    </w:p>
    <w:p>
      <w:r>
        <w:t>Dengan alur ini, Knowledge menghasilkan Content , Content membangun Trust , Trust mendorong Sales , Sales menjadi Revenue , dan Business mengubah seluruh aset yang telah dibangun dalam TCOS menjadi organisasi yang dapat tumbuh secara berkelanjutan. Filosofi "16_BUSINESS"</w:t>
      </w:r>
    </w:p>
    <w:p>
      <w:r>
        <w:t>16_BUSINESS</w:t>
      </w:r>
    </w:p>
    <w:p>
      <w:r>
        <w:t>adalah Business Operating System (BOS) dalam TCOS, yaitu pusat pengelolaan seluruh aktivitas komersial dan operasional. Fungsinya bukan hanya menyimpan proposal, invoice, atau kontrak, tetapi mengelola seluruh siklus bisnis mulai dari strategi, pemasaran, penjualan, pengelolaan klien, pelaksanaan proyek, keuangan, kemitraan, hingga analitik dan ekspansi. Dengan pendekatan ini, setiap konten, produk digital, portofolio, dan pengetahuan yang telah dibangun pada folder-folder sebelumnya dapat dikonversi menjadi nilai ekonomi yang terukur, terdokumentasi, dan dapat diskalakan menjadi bisnis profesional dalam jangka panjang.</w:t>
      </w:r>
    </w:p>
    <w:p>
      <w:pPr>
        <w:pStyle w:val="Heading1"/>
      </w:pPr>
      <w:r>
        <w:t>SOURCE TRACEABILITY</w:t>
      </w:r>
    </w:p>
    <w:p>
      <w:r>
        <w:t>- Source file: knowledge/Paket_Lengkap.pdf</w:t>
      </w:r>
    </w:p>
    <w:p>
      <w:r>
        <w:t>- Extraction file: pdf_extracts/16_BUSINESS.txt</w:t>
      </w:r>
    </w:p>
    <w:p>
      <w:r>
        <w:t>- Generation date: 2026-08-09</w:t>
      </w:r>
    </w:p>
    <w:p>
      <w:r>
        <w:t>- Content status: CANONICAL RECONSTRUCTED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