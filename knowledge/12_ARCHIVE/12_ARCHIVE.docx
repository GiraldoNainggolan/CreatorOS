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12_ARCHIVE</w:t>
      </w:r>
    </w:p>
    <w:p>
      <w:pPr>
        <w:pStyle w:val="Heading2"/>
      </w:pPr>
      <w:r>
        <w:t>Source Information</w:t>
      </w:r>
    </w:p>
    <w:p>
      <w:r>
        <w:t>Source: Paket_Lengkap.pdf</w:t>
      </w:r>
    </w:p>
    <w:p>
      <w:r>
        <w:t>Source section: 12_ARCHIVE</w:t>
      </w:r>
    </w:p>
    <w:p>
      <w:r>
        <w:t>Source pages: Verified via extract</w:t>
      </w:r>
    </w:p>
    <w:p>
      <w:pPr>
        <w:pStyle w:val="Heading1"/>
      </w:pPr>
      <w:r>
        <w:t>ORIGINAL SOURCE STRUCTURE</w:t>
      </w:r>
    </w:p>
    <w:p>
      <w:r>
        <w:t>12_ARCHIVE</w:t>
      </w:r>
    </w:p>
    <w:p>
      <w:r>
        <w:t>Aku sudah mengikuti keseluruhan perjalanan proyek ini dari awal. Kalau boleh jujur secara arsitektur, menurutku</w:t>
      </w:r>
    </w:p>
    <w:p>
      <w:r>
        <w:t>12_ARCHIVE</w:t>
      </w:r>
    </w:p>
    <w:p>
      <w:r>
        <w:t>yang kamu tulis sudah sangat bagus, tetapi belum benar-benar mencapai level enterprise . Alasannya sederhana. Yang kamu buat masih berorientasi penyimpanan (Storage-Oriented) . Padahal perusahaan teknologi seperti Google, Microsoft, Meta, Netflix, OpenAI, GitHub, JetBrains, Atlassian, Adobe, sampai perusahaan media seperti HubSpot, Buffer, Ahrefs, semuanya memperlakukan arsip bukan sebagai storage, melainkan sebagai Knowledge Preservation System . Ada perbedaan besar. Storage vs Knowledge Storage berpikir seperti ini File lama ↓ Simpan ↓ Selesai Knowledge Preservation berpikir seperti ini Knowledge ↓ Lifecycle ↓ Archive ↓ Retrieve ↓ Reuse ↓ Improve ↓ Publish Again Artinya arsip bukan akhir. Arsip adalah awal dari siklus kedua. Menurutku nama yang lebih tepat Aku bahkan akan mengganti</w:t>
      </w:r>
    </w:p>
    <w:p>
      <w:r>
        <w:t>12_ARCHIVE</w:t>
      </w:r>
    </w:p>
    <w:p>
      <w:r>
        <w:t>menjadi Legacy Knowledge &amp; Asset Preservation System (LKAPS) Kenapa? Karena yang diarsipkan bukan hanya file. Tetapi</w:t>
      </w:r>
    </w:p>
    <w:p>
      <w:r>
        <w:t>●</w:t>
      </w:r>
    </w:p>
    <w:p>
      <w:r>
        <w:t>knowledge</w:t>
      </w:r>
    </w:p>
    <w:p>
      <w:r>
        <w:t>●</w:t>
      </w:r>
    </w:p>
    <w:p>
      <w:r>
        <w:t>intellectual property</w:t>
      </w:r>
    </w:p>
    <w:p>
      <w:r>
        <w:t>●</w:t>
      </w:r>
    </w:p>
    <w:p>
      <w:r>
        <w:t>source code</w:t>
      </w:r>
    </w:p>
    <w:p>
      <w:r>
        <w:t>●</w:t>
      </w:r>
    </w:p>
    <w:p>
      <w:r>
        <w:t>research</w:t>
      </w:r>
    </w:p>
    <w:p>
      <w:r>
        <w:t>●</w:t>
      </w:r>
    </w:p>
    <w:p>
      <w:r>
        <w:t>media</w:t>
      </w:r>
    </w:p>
    <w:p>
      <w:r>
        <w:t>●</w:t>
      </w:r>
    </w:p>
    <w:p>
      <w:r>
        <w:t>history</w:t>
      </w:r>
    </w:p>
    <w:p>
      <w:r>
        <w:t>●</w:t>
      </w:r>
    </w:p>
    <w:p>
      <w:r>
        <w:t>decision</w:t>
      </w:r>
    </w:p>
    <w:p>
      <w:r>
        <w:t>●</w:t>
      </w:r>
    </w:p>
    <w:p>
      <w:r>
        <w:t>legal</w:t>
      </w:r>
    </w:p>
    <w:p>
      <w:r>
        <w:t>●</w:t>
      </w:r>
    </w:p>
    <w:p>
      <w:r>
        <w:t>version Filosofi Baru Dalam Software Engineering kita mengenal Git Tidak ada istilah "Hapus commit lama." Karena commit lama adalah sejarah. Begitu juga konten. Video lama bukan sampah. Tetapi versi pertama. Aku akan mengubah strukturnya menjadi</w:t>
      </w:r>
    </w:p>
    <w:p>
      <w:r>
        <w:t>12_ARCHIVE</w:t>
      </w:r>
    </w:p>
    <w:p>
      <w:r>
        <w:t>│ ├──</w:t>
      </w:r>
    </w:p>
    <w:p>
      <w:r>
        <w:t>01_KNOWLEDGE_VAULT</w:t>
      </w:r>
    </w:p>
    <w:p>
      <w:r>
        <w:t>│ ├──</w:t>
      </w:r>
    </w:p>
    <w:p>
      <w:r>
        <w:t>02_YEARLY_ARCHIVE</w:t>
      </w:r>
    </w:p>
    <w:p>
      <w:r>
        <w:t>│ ├──</w:t>
      </w:r>
    </w:p>
    <w:p>
      <w:r>
        <w:t>03_BRAND_HISTORY</w:t>
      </w:r>
    </w:p>
    <w:p>
      <w:r>
        <w:t>│ ├──</w:t>
      </w:r>
    </w:p>
    <w:p>
      <w:r>
        <w:t>04_CONTENT_ARCHIVE</w:t>
      </w:r>
    </w:p>
    <w:p>
      <w:r>
        <w:t>│ ├──</w:t>
      </w:r>
    </w:p>
    <w:p>
      <w:r>
        <w:t>05_PROJECT_ARCHIVE</w:t>
      </w:r>
    </w:p>
    <w:p>
      <w:r>
        <w:t>│ ├──</w:t>
      </w:r>
    </w:p>
    <w:p>
      <w:r>
        <w:t>06_PRODUCT_ARCHIVE</w:t>
      </w:r>
    </w:p>
    <w:p>
      <w:r>
        <w:t>│ ├──</w:t>
      </w:r>
    </w:p>
    <w:p>
      <w:r>
        <w:t>07_PORTFOLIO_HISTORY</w:t>
      </w:r>
    </w:p>
    <w:p>
      <w:r>
        <w:t>│ ├──</w:t>
      </w:r>
    </w:p>
    <w:p>
      <w:r>
        <w:t>08_BUSINESS_RECORDS</w:t>
      </w:r>
    </w:p>
    <w:p>
      <w:r>
        <w:t>│ ├──</w:t>
      </w:r>
    </w:p>
    <w:p>
      <w:r>
        <w:t>09_LEGAL</w:t>
      </w:r>
    </w:p>
    <w:p>
      <w:r>
        <w:t>│ ├──</w:t>
      </w:r>
    </w:p>
    <w:p>
      <w:r>
        <w:t>10_BACKUP</w:t>
      </w:r>
    </w:p>
    <w:p>
      <w:r>
        <w:t>│ ├──</w:t>
      </w:r>
    </w:p>
    <w:p>
      <w:r>
        <w:t>11_RECOVERY</w:t>
      </w:r>
    </w:p>
    <w:p>
      <w:r>
        <w:t>│ ├──</w:t>
      </w:r>
    </w:p>
    <w:p>
      <w:r>
        <w:t>12_DEPRECATED</w:t>
      </w:r>
    </w:p>
    <w:p>
      <w:r>
        <w:t>│ ├──</w:t>
      </w:r>
    </w:p>
    <w:p>
      <w:r>
        <w:t>13_HISTORICAL_ANALYTICS</w:t>
      </w:r>
    </w:p>
    <w:p>
      <w:r>
        <w:t>│ ├──</w:t>
      </w:r>
    </w:p>
    <w:p>
      <w:r>
        <w:t>14_MEMORY_LIBRARY</w:t>
      </w:r>
    </w:p>
    <w:p>
      <w:r>
        <w:t>│ └── Archive Dashboard.xlsx Ini jauh lebih scalable.</w:t>
      </w:r>
    </w:p>
    <w:p>
      <w:r>
        <w:t>📂</w:t>
      </w:r>
    </w:p>
    <w:p>
      <w:r>
        <w:t>01_KNOWLEDGE_VAULT</w:t>
      </w:r>
    </w:p>
    <w:p>
      <w:r>
        <w:t>Menurutku ini folder yang tidak boleh hilang. Karena seluruh sistem yang kita bangun selama ini berbasis knowledge. Misalnya. Old Ideas Research Mind Maps Books Paper Notes Lessons Learned Decision Logs Meeting Notes Thinking Process Framework Evolution Kenapa? Karena sering kali ide terbaik muncul 3 tahun lalu.</w:t>
      </w:r>
    </w:p>
    <w:p>
      <w:r>
        <w:t>📂</w:t>
      </w:r>
    </w:p>
    <w:p>
      <w:r>
        <w:t>02_YEARLY_ARCHIVE</w:t>
      </w:r>
    </w:p>
    <w:p>
      <w:r>
        <w:t>Aku mempertahankan. Tetapi sedikit berbeda. 2024 Q1 Q2 Q3 Q4 2025 Q1 ... 2026 Bukan hanya file. Tetapi snapshot. Misalnya. Website Brand Portfolio Analytics Products Revenue Jadi kita bisa melihat evolusi.</w:t>
      </w:r>
    </w:p>
    <w:p>
      <w:r>
        <w:t>📂</w:t>
      </w:r>
    </w:p>
    <w:p>
      <w:r>
        <w:t>03_BRAND_HISTORY</w:t>
      </w:r>
    </w:p>
    <w:p>
      <w:r>
        <w:t>Aku memperluas. Logo Typography Colors Brand Voice Mission Vision Old Website Old Landing Page Old Bio Old LinkedIn Karena personal brand juga berevolusi.</w:t>
      </w:r>
    </w:p>
    <w:p>
      <w:r>
        <w:t>📂</w:t>
      </w:r>
    </w:p>
    <w:p>
      <w:r>
        <w:t>04_CONTENT_ARCHIVE</w:t>
      </w:r>
    </w:p>
    <w:p>
      <w:r>
        <w:t>Bukan Graveyard. Karena graveryard berkonotasi mati. Padahal konten bisa hidup lagi. Lebih baik. Master Script Raw Video Thumbnail Caption Hashtag Music B Roll Final Export Published Version</w:t>
      </w:r>
    </w:p>
    <w:p>
      <w:r>
        <w:t>📂</w:t>
      </w:r>
    </w:p>
    <w:p>
      <w:r>
        <w:t>05_PROJECT_ARCHIVE</w:t>
      </w:r>
    </w:p>
    <w:p>
      <w:r>
        <w:t>Semua project. Misalnya. Laravel ERP Web GIS LMS Dashboard Research Hackathon Client Internal Project Disimpan lengkap.</w:t>
      </w:r>
    </w:p>
    <w:p>
      <w:r>
        <w:t>📂</w:t>
      </w:r>
    </w:p>
    <w:p>
      <w:r>
        <w:t>06_PRODUCT_ARCHIVE</w:t>
      </w:r>
    </w:p>
    <w:p>
      <w:r>
        <w:t>Ini penting. Version 1 Version 2 Version 3 Changelog Deprecated License Customer Update Mirip software.</w:t>
      </w:r>
    </w:p>
    <w:p>
      <w:r>
        <w:t>📂</w:t>
      </w:r>
    </w:p>
    <w:p>
      <w:r>
        <w:t>07_PORTFOLIO_HISTORY</w:t>
      </w:r>
    </w:p>
    <w:p>
      <w:r>
        <w:t>Aku tambahkan. Karena portfolio selalu berubah. Portfolio v1 Portfolio v2 CV ATS v1 CV ATS v2 LinkedIn 2025 LinkedIn 2026 Website 2026 Nanti bisa dibuat konten.</w:t>
      </w:r>
    </w:p>
    <w:p>
      <w:r>
        <w:t>📂</w:t>
      </w:r>
    </w:p>
    <w:p>
      <w:r>
        <w:t>08_BUSINESS_RECORDS</w:t>
      </w:r>
    </w:p>
    <w:p>
      <w:r>
        <w:t>Ini belum ada. Padahal sangat penting. Misalnya. Invoice Proposal Quotation Partnership Sponsorship Client Receipt Purchase Karena nanti kamu punya bisnis.</w:t>
      </w:r>
    </w:p>
    <w:p>
      <w:r>
        <w:t>📂</w:t>
      </w:r>
    </w:p>
    <w:p>
      <w:r>
        <w:t>09_LEGAL</w:t>
      </w:r>
    </w:p>
    <w:p>
      <w:r>
        <w:t>Aku sedikit memperluas. Contract NDA License Trademark Copyright Music License Software License Privacy Policy</w:t>
      </w:r>
    </w:p>
    <w:p>
      <w:r>
        <w:t>📂</w:t>
      </w:r>
    </w:p>
    <w:p>
      <w:r>
        <w:t>10_BACKUP</w:t>
      </w:r>
    </w:p>
    <w:p>
      <w:r>
        <w:t>Aku pisahkan. Karena backup bukan recovery. Cloud Google Drive NAS SSD HDD Backup SOP</w:t>
      </w:r>
    </w:p>
    <w:p>
      <w:r>
        <w:t>📂</w:t>
      </w:r>
    </w:p>
    <w:p>
      <w:r>
        <w:t>11_RECOVERY</w:t>
      </w:r>
    </w:p>
    <w:p>
      <w:r>
        <w:t>Kalau laptop hilang. Apa yang dilakukan? Recovery SOP Recovery Checklist Emergency Contact Password Recovery Storage Map Ini disaster recovery.</w:t>
      </w:r>
    </w:p>
    <w:p>
      <w:r>
        <w:t>📂</w:t>
      </w:r>
    </w:p>
    <w:p>
      <w:r>
        <w:t>12_DEPRECATED</w:t>
      </w:r>
    </w:p>
    <w:p>
      <w:r>
        <w:t>Ini yang benar-benar pensiun. Misalnya. Old Laravel 8 Old React 17 Old Prompt Old Template Old Thumbnail Tidak dipakai lagi. Tetapi masih bisa dipanggil.</w:t>
      </w:r>
    </w:p>
    <w:p>
      <w:r>
        <w:t>📂</w:t>
      </w:r>
    </w:p>
    <w:p>
      <w:r>
        <w:t>13_HISTORICAL_ANALYTICS</w:t>
      </w:r>
    </w:p>
    <w:p>
      <w:r>
        <w:t>Ini menurutku game changer. Misalnya. Analytics 2024 Analytics 2025 Analytics 2026 Kita bisa menjawab. CTR naik? Retention naik? Followers naik? Revenue naik? Produk mana paling sukses? Ini sangat berharga untuk pengambilan keputusan jangka panjang.</w:t>
      </w:r>
    </w:p>
    <w:p>
      <w:r>
        <w:t>📂</w:t>
      </w:r>
    </w:p>
    <w:p>
      <w:r>
        <w:t>14_MEMORY_LIBRARY</w:t>
      </w:r>
    </w:p>
    <w:p>
      <w:r>
        <w:t>Ini folder favoritku. Karena hampir semua creator besar tidak punya. Isinya. Behind The Scene Funny Moments Failures Mistakes First Video First Client First Salary Old Setup Old Laptop Old Room Old Portfolio Journey Timeline Semua ini akan menjadi bahan storytelling bertahun-tahun. Archive Dashboard Aku akan membuat dashboard bukan sebagai daftar file. Tetapi Knowledge Index. Sheet Sheet Fungsi Archive Index Indeks seluruh aset yang telah diarsipkan beserta lokasi penyimpanan Knowledge Vault Daftar ide, framework, catatan riset, dan keputusan penting Version History Riwayat versi logo, website, produk, portofolio, dan dokumen Storage Inventory Inventaris SSD, HDD, NAS, dan cloud storage beserta kapasitasnya Backup Schedule Jadwal backup, verifikasi, dan hasil pengecekan integritas Disaster Recovery Checklist pemulihan data dan lokasi cadangan Product Lifecycle Status Active, Legacy, Deprecated, atau Archived untuk setiap produk Content Lifecycle Riwayat hidup setiap konten dari publikasi hingga arsip Historical Analytics Perbandingan performa konten, produk, dan bisnis lintas tahun Retrieval Log Riwayat aset yang diambil kembali untuk diperbarui atau digunakan ulang Yang menurutku masih kurang dari seluruh TCOS Setelah membedah 01 sampai 12 , aku melihat ada satu konsep yang belum muncul tetapi justru menjadi pembeda antara sistem creator profesional dan organisasi yang benar-benar matang, yaitu Knowledge Management . Selama ini kita sudah memiliki:</w:t>
      </w:r>
    </w:p>
    <w:p>
      <w:r>
        <w:t>●</w:t>
      </w:r>
    </w:p>
    <w:p>
      <w:r>
        <w:t>Content System untuk menciptakan pengetahuan.</w:t>
      </w:r>
    </w:p>
    <w:p>
      <w:r>
        <w:t>●</w:t>
      </w:r>
    </w:p>
    <w:p>
      <w:r>
        <w:t>Analytics untuk menghasilkan insight.</w:t>
      </w:r>
    </w:p>
    <w:p>
      <w:r>
        <w:t>●</w:t>
      </w:r>
    </w:p>
    <w:p>
      <w:r>
        <w:t>Digital Product untuk memonetisasi pengetahuan.</w:t>
      </w:r>
    </w:p>
    <w:p>
      <w:r>
        <w:t>●</w:t>
      </w:r>
    </w:p>
    <w:p>
      <w:r>
        <w:t>Portfolio untuk membuktikan kompetensi.</w:t>
      </w:r>
    </w:p>
    <w:p>
      <w:r>
        <w:t>●</w:t>
      </w:r>
    </w:p>
    <w:p>
      <w:r>
        <w:t>Repurpose untuk memperpanjang umur pengetahuan.</w:t>
      </w:r>
    </w:p>
    <w:p>
      <w:r>
        <w:t>●</w:t>
      </w:r>
    </w:p>
    <w:p>
      <w:r>
        <w:t>Archive untuk menjaga aset tetap aman. Namun, belum ada lapisan yang secara eksplisit mengelola hubungan antarpengetahuan . Di perusahaan besar, inilah yang menjadi institutional memory : menghubungkan hasil riset dengan proyek, proyek dengan konten, konten dengan produk, produk dengan feedback pelanggan, lalu kembali menjadi riset baru. Karena itu, menurutku</w:t>
      </w:r>
    </w:p>
    <w:p>
      <w:r>
        <w:t>12_ARCHIVE</w:t>
      </w:r>
    </w:p>
    <w:p>
      <w:r>
        <w:t>sebaiknya tidak dipandang sebagai folder terakhir, melainkan sebagai memori jangka panjang dari seluruh Tech Creator Operating System (TCOS) . Setiap aset yang masuk ke sana bukan dianggap "selesai", tetapi diberi metadata, versi, relasi, dan riwayat penggunaan sehingga dapat ditemukan kembali, diperbarui, dan menghasilkan nilai baru di masa depan. Dengan perubahan ini, arsitektur TCOS tidak lagi sekadar menjadi sistem produksi konten. Ia berkembang menjadi sistem operasi pengetahuan yang mendukung pertumbuhan karier, bisnis digital, dan personal brand dalam jangka panjang. Itu juga membuatnya jauh lebih tahan terhadap perubahan teknologi, karena yang dipertahankan bukan hanya file, tetapi konteks, keputusan, dan pembelajaran di balik setiap aset.</w:t>
      </w:r>
    </w:p>
    <w:p>
      <w:pPr>
        <w:pStyle w:val="Heading1"/>
      </w:pPr>
      <w:r>
        <w:t>SOURCE TRACEABILITY</w:t>
      </w:r>
    </w:p>
    <w:p>
      <w:r>
        <w:t>- Source file: knowledge/Paket_Lengkap.pdf</w:t>
      </w:r>
    </w:p>
    <w:p>
      <w:r>
        <w:t>- Extraction file: pdf_extracts/12_ARCHIVE.txt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