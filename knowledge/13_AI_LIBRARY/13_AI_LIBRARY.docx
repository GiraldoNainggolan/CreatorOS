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 13_AI_LIBRARY</w:t>
      </w:r>
    </w:p>
    <w:p>
      <w:pPr>
        <w:pStyle w:val="Heading2"/>
      </w:pPr>
      <w:r>
        <w:t>Source Information</w:t>
      </w:r>
    </w:p>
    <w:p>
      <w:r>
        <w:t>Source: Paket_Lengkap.pdf</w:t>
      </w:r>
    </w:p>
    <w:p>
      <w:r>
        <w:t>Source section: 13_AI_LIBRARY</w:t>
      </w:r>
    </w:p>
    <w:p>
      <w:r>
        <w:t>Source pages: Verified via extract</w:t>
      </w:r>
    </w:p>
    <w:p>
      <w:pPr>
        <w:pStyle w:val="Heading1"/>
      </w:pPr>
      <w:r>
        <w:t>ORIGINAL SOURCE STRUCTURE</w:t>
      </w:r>
    </w:p>
    <w:p>
      <w:r>
        <w:t>13_AI_LIBRARY</w:t>
      </w:r>
    </w:p>
    <w:p>
      <w:r>
        <w:t>Setelah mengikuti keseluruhan TCOS (Tech Creator Operating System) yang kita bangun dari</w:t>
      </w:r>
    </w:p>
    <w:p>
      <w:r>
        <w:t>01_BRAND</w:t>
      </w:r>
    </w:p>
    <w:p>
      <w:r>
        <w:t>sampai</w:t>
      </w:r>
    </w:p>
    <w:p>
      <w:r>
        <w:t>12_ARCHIVE</w:t>
      </w:r>
    </w:p>
    <w:p>
      <w:r>
        <w:t>, aku melihat bahwa</w:t>
      </w:r>
    </w:p>
    <w:p>
      <w:r>
        <w:t>13_AI_LIBRARY</w:t>
      </w:r>
    </w:p>
    <w:p>
      <w:r>
        <w:t>adalah folder yang paling berpotensi menjadi pembeda. Namun menurutku, struktur yang kamu buat masih terlalu sempit karena masih berorientasi pada nama AI (ChatGPT, Claude, Gemini, Cursor). Masalahnya, model AI akan terus berganti. Tahun ini ChatGPT dan Claude dominan, beberapa tahun lagi bisa muncul model lain. Jika struktur mengikuti nama produk, kamu akan terus mengubah folder. Perusahaan besar yang membangun AI Knowledge Base tidak mengelompokkan berdasarkan vendor, tetapi berdasarkan fungsi (capability) . Jadi filosofi</w:t>
      </w:r>
    </w:p>
    <w:p>
      <w:r>
        <w:t>13_AI_LIBRARY</w:t>
      </w:r>
    </w:p>
    <w:p>
      <w:r>
        <w:t>seharusnya bukan: "Kumpulan Prompt AI" melainkan "Artificial Intelligence Knowledge &amp; Automation System (AIKAS)" Karena yang ingin kita simpan bukan prompt, tetapi cara berpikir (prompt engineering), workflow, agent, automation, evaluasi, dan knowledge . Filosofi AI Library Kebanyakan orang bekerja seperti ini. Buka ChatGPT ↓ Tulis Prompt ↓ Copy ↓ Selesai Padahal sistem profesional bekerja seperti ini. Problem ↓ Framework ↓ Prompt ↓ AI ↓ Output ↓ Review ↓ Improve ↓ Versioning ↓ Knowledge Base Prompt hanyalah satu bagian kecil. Yang penting adalah workflow .</w:t>
      </w:r>
    </w:p>
    <w:p>
      <w:r>
        <w:t>13_AI_LIBRARY</w:t>
      </w:r>
    </w:p>
    <w:p>
      <w:r>
        <w:t>Aku akan mengubah strukturnya menjadi seperti ini.</w:t>
      </w:r>
    </w:p>
    <w:p>
      <w:r>
        <w:t>13_AI_LIBRARY</w:t>
      </w:r>
    </w:p>
    <w:p>
      <w:r>
        <w:t>│ ├──</w:t>
      </w:r>
    </w:p>
    <w:p>
      <w:r>
        <w:t>01_PROMPT_ENGINEERING</w:t>
      </w:r>
    </w:p>
    <w:p>
      <w:r>
        <w:t>│ ├──</w:t>
      </w:r>
    </w:p>
    <w:p>
      <w:r>
        <w:t>02_AI_MODELS</w:t>
      </w:r>
    </w:p>
    <w:p>
      <w:r>
        <w:t>│ ├──</w:t>
      </w:r>
    </w:p>
    <w:p>
      <w:r>
        <w:t>03_TASK_LIBRARY</w:t>
      </w:r>
    </w:p>
    <w:p>
      <w:r>
        <w:t>│ ├──</w:t>
      </w:r>
    </w:p>
    <w:p>
      <w:r>
        <w:t>04_WORKFLOW</w:t>
      </w:r>
    </w:p>
    <w:p>
      <w:r>
        <w:t>│ ├──</w:t>
      </w:r>
    </w:p>
    <w:p>
      <w:r>
        <w:t>05_AGENT_SYSTEM</w:t>
      </w:r>
    </w:p>
    <w:p>
      <w:r>
        <w:t>│ ├──</w:t>
      </w:r>
    </w:p>
    <w:p>
      <w:r>
        <w:t>06_AUTOMATION</w:t>
      </w:r>
    </w:p>
    <w:p>
      <w:r>
        <w:t>│ ├──</w:t>
      </w:r>
    </w:p>
    <w:p>
      <w:r>
        <w:t>07_CODE_GENERATION</w:t>
      </w:r>
    </w:p>
    <w:p>
      <w:r>
        <w:t>│ ├──</w:t>
      </w:r>
    </w:p>
    <w:p>
      <w:r>
        <w:t>08_CONTENT_AI</w:t>
      </w:r>
    </w:p>
    <w:p>
      <w:r>
        <w:t>│ ├──</w:t>
      </w:r>
    </w:p>
    <w:p>
      <w:r>
        <w:t>09_DESIGN_AI</w:t>
      </w:r>
    </w:p>
    <w:p>
      <w:r>
        <w:t>│ ├──</w:t>
      </w:r>
    </w:p>
    <w:p>
      <w:r>
        <w:t>10_AUDIO_VIDEO_AI</w:t>
      </w:r>
    </w:p>
    <w:p>
      <w:r>
        <w:t>│ ├──</w:t>
      </w:r>
    </w:p>
    <w:p>
      <w:r>
        <w:t>11_RESEARCH_AI</w:t>
      </w:r>
    </w:p>
    <w:p>
      <w:r>
        <w:t>│ ├──</w:t>
      </w:r>
    </w:p>
    <w:p>
      <w:r>
        <w:t>12_BUSINESS_AI</w:t>
      </w:r>
    </w:p>
    <w:p>
      <w:r>
        <w:t>│ ├──</w:t>
      </w:r>
    </w:p>
    <w:p>
      <w:r>
        <w:t>13_EXPERIMENT</w:t>
      </w:r>
    </w:p>
    <w:p>
      <w:r>
        <w:t>│ ├──</w:t>
      </w:r>
    </w:p>
    <w:p>
      <w:r>
        <w:t>14_KNOWLEDGE_BASE</w:t>
      </w:r>
    </w:p>
    <w:p>
      <w:r>
        <w:t>│ └── AI Dashboard.xlsx Ini jauh lebih future-proof.</w:t>
      </w:r>
    </w:p>
    <w:p>
      <w:r>
        <w:t>📂</w:t>
      </w:r>
    </w:p>
    <w:p>
      <w:r>
        <w:t>01_PROMPT_ENGINEERING</w:t>
      </w:r>
    </w:p>
    <w:p>
      <w:r>
        <w:t>Ini adalah fondasi. Prompt Framework ↓ Role Prompt ↓ Context Prompt ↓ Chain of Thought ↓ Few Shot ↓ Zero Shot ↓ Reflection ↓ Prompt Pattern ↓ Output Format Di sinilah kita menyimpan cara membuat prompt , bukan hanya prompt jadi.</w:t>
      </w:r>
    </w:p>
    <w:p>
      <w:r>
        <w:t>📂</w:t>
      </w:r>
    </w:p>
    <w:p>
      <w:r>
        <w:t>02_AI_MODELS</w:t>
      </w:r>
    </w:p>
    <w:p>
      <w:r>
        <w:t>Baru di sini kita mengelompokkan berdasarkan vendor. ChatGPT Claude Gemini Cursor GitHub Copilot Perplexity Midjourney Flux Stable Diffusion Runway ElevenLabs NotebookLM Kalau suatu hari muncul model baru, cukup menambah satu folder.</w:t>
      </w:r>
    </w:p>
    <w:p>
      <w:r>
        <w:t>📂</w:t>
      </w:r>
    </w:p>
    <w:p>
      <w:r>
        <w:t>03_TASK_LIBRARY</w:t>
      </w:r>
    </w:p>
    <w:p>
      <w:r>
        <w:t>Daripada berdasarkan AI, lebih baik berdasarkan pekerjaan. Programming Debugging Code Review Writing Research Translation Summarization Learning Teaching Planning Marketing Business Karena satu task bisa dijalankan oleh berbagai AI.</w:t>
      </w:r>
    </w:p>
    <w:p>
      <w:r>
        <w:t>📂</w:t>
      </w:r>
    </w:p>
    <w:p>
      <w:r>
        <w:t>04_WORKFLOW</w:t>
      </w:r>
    </w:p>
    <w:p>
      <w:r>
        <w:t>Ini menurutku folder paling penting. Misalnya. Research Workflow ↓ Content Workflow ↓ Coding Workflow ↓ Thesis Workflow ↓ Portfolio Workflow ↓ Startup Workflow Bukan prompt tunggal. Tetapi SOP AI.</w:t>
      </w:r>
    </w:p>
    <w:p>
      <w:r>
        <w:t>📂</w:t>
      </w:r>
    </w:p>
    <w:p>
      <w:r>
        <w:t>05_AGENT_SYSTEM</w:t>
      </w:r>
    </w:p>
    <w:p>
      <w:r>
        <w:t>Karena masa depan AI adalah Agent. Misalnya. Content Agent ↓ Research Agent ↓ Coding Agent ↓ SEO Agent ↓ Career Agent ↓ Learning Agent ↓ Business Agent Setiap agent memiliki: Objective ↓ Input ↓ Prompt ↓ Tools ↓ Output ↓ Evaluation</w:t>
      </w:r>
    </w:p>
    <w:p>
      <w:r>
        <w:t>📂</w:t>
      </w:r>
    </w:p>
    <w:p>
      <w:r>
        <w:t>06_AUTOMATION</w:t>
      </w:r>
    </w:p>
    <w:p>
      <w:r>
        <w:t>Bukan sekadar prompt. Tetapi proses. Misalnya. YouTube Workflow ↓ Transcript ↓ Blog ↓ Newsletter ↓ Thread ↓ LinkedIn ↓ Carousel Semuanya otomatis.</w:t>
      </w:r>
    </w:p>
    <w:p>
      <w:r>
        <w:t>📂</w:t>
      </w:r>
    </w:p>
    <w:p>
      <w:r>
        <w:t>07_CODE_GENERATION</w:t>
      </w:r>
    </w:p>
    <w:p>
      <w:r>
        <w:t>Aku pisahkan. Laravel React Next Flutter Python SQL API Docker GitHub Actions Testing Setiap bahasa memiliki prompt khusus.</w:t>
      </w:r>
    </w:p>
    <w:p>
      <w:r>
        <w:t>📂</w:t>
      </w:r>
    </w:p>
    <w:p>
      <w:r>
        <w:t>08_CONTENT_AI</w:t>
      </w:r>
    </w:p>
    <w:p>
      <w:r>
        <w:t>Semua prompt konten. Hooks ↓ Script ↓ Caption ↓ CTA ↓ SEO ↓ Thumbnail ↓ Carousel ↓ Newsletter</w:t>
      </w:r>
    </w:p>
    <w:p>
      <w:r>
        <w:t>📂</w:t>
      </w:r>
    </w:p>
    <w:p>
      <w:r>
        <w:t>09_DESIGN_AI</w:t>
      </w:r>
    </w:p>
    <w:p>
      <w:r>
        <w:t>Prompt visual. Midjourney Image Prompt Logo Thumbnail UI Mockup Icon Poster Infographic</w:t>
      </w:r>
    </w:p>
    <w:p>
      <w:r>
        <w:t>📂</w:t>
      </w:r>
    </w:p>
    <w:p>
      <w:r>
        <w:t>10_AUDIO_VIDEO_AI</w:t>
      </w:r>
    </w:p>
    <w:p>
      <w:r>
        <w:t>Aku tambahkan. Karena sekarang AI video berkembang sangat cepat. Voice Podcast Music Sound Effect Subtitle Dubbing Lip Sync Video Generation</w:t>
      </w:r>
    </w:p>
    <w:p>
      <w:r>
        <w:t>📂</w:t>
      </w:r>
    </w:p>
    <w:p>
      <w:r>
        <w:t>11_RESEARCH_AI</w:t>
      </w:r>
    </w:p>
    <w:p>
      <w:r>
        <w:t>Ini akan dipakai terus. Misalnya. Paper Summary ↓ Book Summary ↓ Trend Analysis ↓ Competitor Analysis ↓ Market Research ↓ Technology Research</w:t>
      </w:r>
    </w:p>
    <w:p>
      <w:r>
        <w:t>📂</w:t>
      </w:r>
    </w:p>
    <w:p>
      <w:r>
        <w:t>12_BUSINESS_AI</w:t>
      </w:r>
    </w:p>
    <w:p>
      <w:r>
        <w:t>Semua prompt bisnis. Sales ↓ Email ↓ Proposal ↓ Invoice ↓ Meeting ↓ Negotiation ↓ Customer Support</w:t>
      </w:r>
    </w:p>
    <w:p>
      <w:r>
        <w:t>📂</w:t>
      </w:r>
    </w:p>
    <w:p>
      <w:r>
        <w:t>13_EXPERIMENT</w:t>
      </w:r>
    </w:p>
    <w:p>
      <w:r>
        <w:t>Prompt tidak pernah final. Setiap perubahan dicatat. Version 1 ↓ Version 2 ↓ Improved ↓ Deprecated Sama seperti Git.</w:t>
      </w:r>
    </w:p>
    <w:p>
      <w:r>
        <w:t>📂</w:t>
      </w:r>
    </w:p>
    <w:p>
      <w:r>
        <w:t>14_KNOWLEDGE_BASE</w:t>
      </w:r>
    </w:p>
    <w:p>
      <w:r>
        <w:t>Folder yang paling penting. Setiap prompt yang berhasil dicatat. Misalnya. Problem ↓ Prompt ↓ AI Used ↓ Output ↓ Quality ↓ Improvement ↓ Lesson Learned Ini membuat sistem terus belajar. AI Dashboard.xlsx Dashboard ini bukan daftar prompt, tetapi pusat pengelolaan seluruh ekosistem AI. Sheet Fungsi AI Models Inventaris model AI yang digunakan beserta kelebihan, keterbatasan, dan biaya Prompt Library Database prompt lengkap dengan kategori, versi, dan tingkat keberhasilan Workflow Library SOP penggunaan AI untuk berbagai proses kerja Agent Catalog Daftar AI Agent beserta tujuan, input, output, dan tools yang digunakan Automation Tracker Pemetaan proses yang telah atau akan diotomatisasi Experiment Log Riwayat pengujian prompt, perubahan, dan hasil evaluasi Knowledge Base Dokumentasi praktik terbaik, pola prompt, dan pembelajaran Usage Analytics Frekuensi penggunaan, waktu yang dihemat, estimasi biaya, dan dampak produktivitas AI Stack Daftar layanan AI, lisensi, API key (tanpa menyimpan rahasia secara langsung), integrasi, dan dependensi Prompt Metadata Setiap prompt sebaiknya memiliki metadata standar. Prompt Name: Category: Purpose: Problem Solved: Target AI: Prompt Version: Input Required: Expected Output: Example Input: Example Output: Workflow: Dependencies: Last Updated: Performance Notes: Status: Dengan metadata ini, prompt menjadi aset yang bisa dicari, diperbarui, diuji, dan digunakan kembali. AI Workflow Engine Semua modul AI sebaiknya terhubung ke sistem TCOS. Knowledge │ ▼</w:t>
      </w:r>
    </w:p>
    <w:p>
      <w:r>
        <w:t>03_CONTENT_SYSTEM</w:t>
      </w:r>
    </w:p>
    <w:p>
      <w:r>
        <w:t>│ ▼</w:t>
      </w:r>
    </w:p>
    <w:p>
      <w:r>
        <w:t>13_AI_LIBRARY</w:t>
      </w:r>
    </w:p>
    <w:p>
      <w:r>
        <w:t>│ ├────────►</w:t>
      </w:r>
    </w:p>
    <w:p>
      <w:r>
        <w:t>04_SCRIPT</w:t>
      </w:r>
    </w:p>
    <w:p>
      <w:r>
        <w:t>│ ├────────►</w:t>
      </w:r>
    </w:p>
    <w:p>
      <w:r>
        <w:t>05_RECORDING</w:t>
      </w:r>
    </w:p>
    <w:p>
      <w:r>
        <w:t>│ ├────────►</w:t>
      </w:r>
    </w:p>
    <w:p>
      <w:r>
        <w:t>06_EDITING</w:t>
      </w:r>
    </w:p>
    <w:p>
      <w:r>
        <w:t>│ ├────────►</w:t>
      </w:r>
    </w:p>
    <w:p>
      <w:r>
        <w:t>07_POSTING</w:t>
      </w:r>
    </w:p>
    <w:p>
      <w:r>
        <w:t>│ ├────────►</w:t>
      </w:r>
    </w:p>
    <w:p>
      <w:r>
        <w:t>08_ANALYTICS</w:t>
      </w:r>
    </w:p>
    <w:p>
      <w:r>
        <w:t>│ ├────────►</w:t>
      </w:r>
    </w:p>
    <w:p>
      <w:r>
        <w:t>09_DIGITAL_PRODUCT</w:t>
      </w:r>
    </w:p>
    <w:p>
      <w:r>
        <w:t>│ ├────────►</w:t>
      </w:r>
    </w:p>
    <w:p>
      <w:r>
        <w:t>10_PORTFOLIO</w:t>
      </w:r>
    </w:p>
    <w:p>
      <w:r>
        <w:t>│ ├────────►</w:t>
      </w:r>
    </w:p>
    <w:p>
      <w:r>
        <w:t>11_REPURPOSE</w:t>
      </w:r>
    </w:p>
    <w:p>
      <w:r>
        <w:t>│ └────────►</w:t>
      </w:r>
    </w:p>
    <w:p>
      <w:r>
        <w:t>12_ARCHIVE</w:t>
      </w:r>
    </w:p>
    <w:p>
      <w:r>
        <w:t>AI menjadi lapisan akselerasi , bukan pengganti kreativitas. Semua output AI tetap melewati proses validasi, penyuntingan, dan penambahan pengalaman pribadimu agar hasil akhirnya memiliki akurasi, konteks, dan keaslian. Filosofi "13_AI_LIBRARY"</w:t>
      </w:r>
    </w:p>
    <w:p>
      <w:r>
        <w:t>13_AI_LIBRARY</w:t>
      </w:r>
    </w:p>
    <w:p>
      <w:r>
        <w:t>adalah Artificial Intelligence Knowledge &amp; Automation System (AIKAS) , yaitu pusat pengelolaan seluruh kemampuan AI dalam ekosistem TCOS. Fungsinya bukan sekadar menyimpan prompt untuk ChatGPT atau model lain, tetapi membangun sistem yang mendokumentasikan prompt engineering , workflow, agent, eksperimen, otomasi, dan pengetahuan yang terus berkembang. Dengan pendekatan ini, AI tidak diperlakukan sebagai alat sekali pakai, melainkan sebagai lapisan produktivitas yang mempercepat riset, pembuatan konten, pengembangan perangkat lunak, dokumentasi, hingga pengelolaan bisnis, tanpa membuat sistem bergantung pada satu vendor atau satu model AI tertentu.</w:t>
      </w:r>
    </w:p>
    <w:p>
      <w:pPr>
        <w:pStyle w:val="Heading1"/>
      </w:pPr>
      <w:r>
        <w:t>SOURCE TRACEABILITY</w:t>
      </w:r>
    </w:p>
    <w:p>
      <w:r>
        <w:t>- Source file: knowledge/Paket_Lengkap.pdf</w:t>
      </w:r>
    </w:p>
    <w:p>
      <w:r>
        <w:t>- Extraction file: pdf_extracts/13_AI_LIBRARY.txt</w:t>
      </w:r>
    </w:p>
    <w:p>
      <w:r>
        <w:t>- Generation date: 2026-08-09</w:t>
      </w:r>
    </w:p>
    <w:p>
      <w:r>
        <w:t>- Content status: CANONICAL RECONSTRUCTED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