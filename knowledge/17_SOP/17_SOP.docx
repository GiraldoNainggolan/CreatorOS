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CREATOROS — 17_SOP</w:t>
      </w:r>
    </w:p>
    <w:p>
      <w:pPr>
        <w:pStyle w:val="Heading2"/>
      </w:pPr>
      <w:r>
        <w:t>Source Information</w:t>
      </w:r>
    </w:p>
    <w:p>
      <w:r>
        <w:t>Source: Paket_Lengkap.pdf</w:t>
      </w:r>
    </w:p>
    <w:p>
      <w:r>
        <w:t>Source section: 17_SOP</w:t>
      </w:r>
    </w:p>
    <w:p>
      <w:r>
        <w:t>Source pages: Verified via extract</w:t>
      </w:r>
    </w:p>
    <w:p>
      <w:pPr>
        <w:pStyle w:val="Heading1"/>
      </w:pPr>
      <w:r>
        <w:t>ORIGINAL SOURCE STRUCTURE</w:t>
      </w:r>
    </w:p>
    <w:p>
      <w:r>
        <w:t>17_SOP</w:t>
      </w:r>
    </w:p>
    <w:p>
      <w:r>
        <w:t>Menurutku, setelah kita membangun keseluruhan Tech Creator Operating System (TCOS) dari</w:t>
      </w:r>
    </w:p>
    <w:p>
      <w:r>
        <w:t>01_BRAND</w:t>
      </w:r>
    </w:p>
    <w:p>
      <w:r>
        <w:t>hingga</w:t>
      </w:r>
    </w:p>
    <w:p>
      <w:r>
        <w:t>16_BUSINESS</w:t>
      </w:r>
    </w:p>
    <w:p>
      <w:r>
        <w:t>, masih ada satu lapisan yang menjadi pembeda antara orang yang produktif dan organisasi yang mampu berkembang . Lapisan itu adalah</w:t>
      </w:r>
    </w:p>
    <w:p>
      <w:r>
        <w:t>17_SOP</w:t>
      </w:r>
    </w:p>
    <w:p>
      <w:r>
        <w:t>. Namun menurutku, struktur yang kamu buat saat ini masih berupa daftar SOP berdasarkan aktivitas . SOP Ide Konten SOP Riset SOP Script ... Itu sudah benar sebagai titik awal. Tetapi jika tujuanmu adalah membangun Tech Creator Company , maka SOP tidak boleh hanya menjelaskan apa yang harus dilakukan . SOP harus menjadi Operating Manual untuk seluruh organisasi. Perusahaan seperti Toyota, Google, Amazon, HubSpot, Atlassian, bahkan NASA tidak membangun SOP sebagai kumpulan dokumen, tetapi sebagai Business Process Management (BPM) . Filosofi Baru Banyak orang bekerja seperti ini. Pekerjaan ↓ Ingat ↓ Kerjakan ↓ Selesai Sedangkan organisasi bekerja seperti ini. Input ↓ Standard Process ↓ Quality Control ↓ Output ↓ Measurement ↓ Improvement Karena... SOP bukan dokumentasi. SOP adalah sistem untuk menghasilkan kualitas yang konsisten. Apa itu</w:t>
      </w:r>
    </w:p>
    <w:p>
      <w:r>
        <w:t>17_SOP?</w:t>
      </w:r>
    </w:p>
    <w:p>
      <w:r>
        <w:t>Menurutku,</w:t>
      </w:r>
    </w:p>
    <w:p>
      <w:r>
        <w:t>17_SOP</w:t>
      </w:r>
    </w:p>
    <w:p>
      <w:r>
        <w:t>adalah Operational Excellence System (OES) atau Business Process Management System (BPMS) Karena seluruh folder TCOS akan dijalankan melalui SOP. Filosofi Besar Knowledge ↓ Standard ↓ Execution ↓ Quality ↓ Measurement ↓ Improvement ↓ Optimization Jadi SOP bukan akhir. SOP adalah mesin yang membuat seluruh sistem berjalan tanpa bergantung pada ingatan.</w:t>
      </w:r>
    </w:p>
    <w:p>
      <w:r>
        <w:t>📂</w:t>
      </w:r>
    </w:p>
    <w:p>
      <w:r>
        <w:t>17_SOP</w:t>
      </w:r>
    </w:p>
    <w:p>
      <w:r>
        <w:t>Aku akan mengubah total strukturnya.</w:t>
      </w:r>
    </w:p>
    <w:p>
      <w:r>
        <w:t>17_SOP</w:t>
      </w:r>
    </w:p>
    <w:p>
      <w:r>
        <w:t>│ ├──</w:t>
      </w:r>
    </w:p>
    <w:p>
      <w:r>
        <w:t>01_GOVERNANCE</w:t>
      </w:r>
    </w:p>
    <w:p>
      <w:r>
        <w:t>│ ├──</w:t>
      </w:r>
    </w:p>
    <w:p>
      <w:r>
        <w:t>02_CONTENT_PRODUCTION</w:t>
      </w:r>
    </w:p>
    <w:p>
      <w:r>
        <w:t>│ ├──</w:t>
      </w:r>
    </w:p>
    <w:p>
      <w:r>
        <w:t>03_MARKETING</w:t>
      </w:r>
    </w:p>
    <w:p>
      <w:r>
        <w:t>│ ├──</w:t>
      </w:r>
    </w:p>
    <w:p>
      <w:r>
        <w:t>04_DIGITAL_PRODUCT</w:t>
      </w:r>
    </w:p>
    <w:p>
      <w:r>
        <w:t>│ ├──</w:t>
      </w:r>
    </w:p>
    <w:p>
      <w:r>
        <w:t>05_PORTFOLIO</w:t>
      </w:r>
    </w:p>
    <w:p>
      <w:r>
        <w:t>│ ├──</w:t>
      </w:r>
    </w:p>
    <w:p>
      <w:r>
        <w:t>06_BUSINESS</w:t>
      </w:r>
    </w:p>
    <w:p>
      <w:r>
        <w:t>│ ├──</w:t>
      </w:r>
    </w:p>
    <w:p>
      <w:r>
        <w:t>07_KNOWLEDGE_MANAGEMENT</w:t>
      </w:r>
    </w:p>
    <w:p>
      <w:r>
        <w:t>│ ├──</w:t>
      </w:r>
    </w:p>
    <w:p>
      <w:r>
        <w:t>08_AI_AUTOMATION</w:t>
      </w:r>
    </w:p>
    <w:p>
      <w:r>
        <w:t>│ ├──</w:t>
      </w:r>
    </w:p>
    <w:p>
      <w:r>
        <w:t>09_OPERATIONS</w:t>
      </w:r>
    </w:p>
    <w:p>
      <w:r>
        <w:t>│ ├──</w:t>
      </w:r>
    </w:p>
    <w:p>
      <w:r>
        <w:t>10_QUALITY_ASSURANCE</w:t>
      </w:r>
    </w:p>
    <w:p>
      <w:r>
        <w:t>│ ├──</w:t>
      </w:r>
    </w:p>
    <w:p>
      <w:r>
        <w:t>11_SECURITY_BACKUP</w:t>
      </w:r>
    </w:p>
    <w:p>
      <w:r>
        <w:t>│ ├──</w:t>
      </w:r>
    </w:p>
    <w:p>
      <w:r>
        <w:t>12_CONTINUOUS_IMPROVEMENT</w:t>
      </w:r>
    </w:p>
    <w:p>
      <w:r>
        <w:t>│ └── SOP Dashboard.xlsx Menurutku ini sudah berada di level startup atau digital agency .</w:t>
      </w:r>
    </w:p>
    <w:p>
      <w:r>
        <w:t>📂</w:t>
      </w:r>
    </w:p>
    <w:p>
      <w:r>
        <w:t>01_GOVERNANCE</w:t>
      </w:r>
    </w:p>
    <w:p>
      <w:r>
        <w:t>Ini adalah aturan utama. Vision Execution Naming Convention Folder Structure Version Control Document Standard Approval Flow Role &amp; Responsibility Meeting SOP Semua proses mengikuti standar ini.</w:t>
      </w:r>
    </w:p>
    <w:p>
      <w:r>
        <w:t>📂</w:t>
      </w:r>
    </w:p>
    <w:p>
      <w:r>
        <w:t>02_CONTENT_PRODUCTION</w:t>
      </w:r>
    </w:p>
    <w:p>
      <w:r>
        <w:t>Aku memperluas workflow konten. SOP Audience Research SOP Idea Validation SOP Topic Selection SOP Research SOP Script Writing SOP Recording SOP Editing SOP Thumbnail SOP Caption SOP Upload SOP Content Review Bukan hanya upload. Tetapi seluruh pipeline produksi.</w:t>
      </w:r>
    </w:p>
    <w:p>
      <w:r>
        <w:t>📂</w:t>
      </w:r>
    </w:p>
    <w:p>
      <w:r>
        <w:t>03_MARKETING</w:t>
      </w:r>
    </w:p>
    <w:p>
      <w:r>
        <w:t>Semua SOP distribusi. SEO Email Marketing Newsletter Social Media Community Campaign Affiliate Sponsor</w:t>
      </w:r>
    </w:p>
    <w:p>
      <w:r>
        <w:t>📂</w:t>
      </w:r>
    </w:p>
    <w:p>
      <w:r>
        <w:t>04_DIGITAL_PRODUCT</w:t>
      </w:r>
    </w:p>
    <w:p>
      <w:r>
        <w:t>Workflow produk. Research Validation Development QA Launch Customer Support Update Deprecation</w:t>
      </w:r>
    </w:p>
    <w:p>
      <w:r>
        <w:t>📂</w:t>
      </w:r>
    </w:p>
    <w:p>
      <w:r>
        <w:t>05_PORTFOLIO</w:t>
      </w:r>
    </w:p>
    <w:p>
      <w:r>
        <w:t>Semua proyek memiliki standar. Project Documentation Case Study GitHub Deployment Demo Presentation Portfolio Update</w:t>
      </w:r>
    </w:p>
    <w:p>
      <w:r>
        <w:t>📂</w:t>
      </w:r>
    </w:p>
    <w:p>
      <w:r>
        <w:t>06_BUSINESS</w:t>
      </w:r>
    </w:p>
    <w:p>
      <w:r>
        <w:t>Workflow bisnis. Lead Proposal Negotiation Contract Invoice Payment Closing Retention</w:t>
      </w:r>
    </w:p>
    <w:p>
      <w:r>
        <w:t>📂</w:t>
      </w:r>
    </w:p>
    <w:p>
      <w:r>
        <w:t>07_KNOWLEDGE_MANAGEMENT</w:t>
      </w:r>
    </w:p>
    <w:p>
      <w:r>
        <w:t>Aku tambahkan. Karena knowledge juga memiliki SOP. Reading Notes Book Summary Paper Summary Lessons Learned Decision Log Knowledge Review Knowledge Publishing</w:t>
      </w:r>
    </w:p>
    <w:p>
      <w:r>
        <w:t>📂</w:t>
      </w:r>
    </w:p>
    <w:p>
      <w:r>
        <w:t>08_AI_AUTOMATION</w:t>
      </w:r>
    </w:p>
    <w:p>
      <w:r>
        <w:t>Semua workflow AI. Prompt Engineering AI Review AI Validation Automation Agent Workflow AI Security Human Review AI tetap melewati validasi manusia.</w:t>
      </w:r>
    </w:p>
    <w:p>
      <w:r>
        <w:t>📂</w:t>
      </w:r>
    </w:p>
    <w:p>
      <w:r>
        <w:t>09_OPERATIONS</w:t>
      </w:r>
    </w:p>
    <w:p>
      <w:r>
        <w:t>Semua pekerjaan operasional. File Management Naming Backup Archive Storage Calendar Task Management Documentation</w:t>
      </w:r>
    </w:p>
    <w:p>
      <w:r>
        <w:t>📂</w:t>
      </w:r>
    </w:p>
    <w:p>
      <w:r>
        <w:t>10_QUALITY_ASSURANCE</w:t>
      </w:r>
    </w:p>
    <w:p>
      <w:r>
        <w:t>Menurutku ini folder yang sangat penting. Karena kualitas harus dapat diukur. Checklist Review Approval Testing Publishing Checklist Brand Checklist Content Checklist Product Checklist</w:t>
      </w:r>
    </w:p>
    <w:p>
      <w:r>
        <w:t>📂</w:t>
      </w:r>
    </w:p>
    <w:p>
      <w:r>
        <w:t>11_SECURITY_BACKUP</w:t>
      </w:r>
    </w:p>
    <w:p>
      <w:r>
        <w:t>Lebih luas daripada backup data. Backup SOP Recovery SOP Password Management License Management Cloud Storage Disaster Recovery Data Retention</w:t>
      </w:r>
    </w:p>
    <w:p>
      <w:r>
        <w:t>📂</w:t>
      </w:r>
    </w:p>
    <w:p>
      <w:r>
        <w:t>12_CONTINUOUS_IMPROVEMENT</w:t>
      </w:r>
    </w:p>
    <w:p>
      <w:r>
        <w:t>SOP tidak pernah final. Weekly Review Monthly Review Quarterly Review Annual Review Improvement Log Experiment Log Version History Semua perubahan SOP terdokumentasi. Struktur Standar Setiap SOP Agar semua SOP konsisten, gunakan template yang sama. SOP ID: Title: Purpose: Scope: Owner: Related Process: Input: Tools Required: Prerequisites: Step-by-Step Process: Quality Checklist: Expected Output: KPI / Success Criteria: Common Errors: Risk &amp; Mitigation: Related Documents: Version: Last Updated: Review Schedule: Dengan format ini, setiap SOP mudah dipahami, diperbarui, dan diaudit. SOP Dashboard.xlsx Dashboard ini menjadi pusat pengendalian operasional. Sheet Fungsi SOP Catalog Daftar seluruh SOP beserta pemilik, versi, dan status Process Map Peta hubungan antarproses dalam TCOS Workflow Tracker Status implementasi dan kepatuhan SOP Quality Checklist Checklist QA untuk konten, produk, dan proyek Review Schedule Jadwal peninjauan dan pembaruan SOP Improvement Log Usulan perbaikan dan perubahan proses Incident Log Catatan penyimpangan proses dan tindakan korektif Automation Matrix Proses yang sudah atau akan diotomatisasi KPI Dashboard Waktu siklus, tingkat kesalahan, kepatuhan SOP, dan efisiensi Version History Riwayat revisi setiap SOP Integrasi</w:t>
      </w:r>
    </w:p>
    <w:p>
      <w:r>
        <w:t>17_SOP</w:t>
      </w:r>
    </w:p>
    <w:p>
      <w:r>
        <w:t>dengan TCOS SOP bukan folder yang berdiri sendiri, tetapi lapisan yang mengatur semua sistem.</w:t>
      </w:r>
    </w:p>
    <w:p>
      <w:r>
        <w:t>01_BRAND</w:t>
      </w:r>
    </w:p>
    <w:p>
      <w:r>
        <w:t>│</w:t>
      </w:r>
    </w:p>
    <w:p>
      <w:r>
        <w:t>02_AUDIENCE</w:t>
      </w:r>
    </w:p>
    <w:p>
      <w:r>
        <w:t>│</w:t>
      </w:r>
    </w:p>
    <w:p>
      <w:r>
        <w:t>03_CONTENT_SYSTEM</w:t>
      </w:r>
    </w:p>
    <w:p>
      <w:r>
        <w:t>│</w:t>
      </w:r>
    </w:p>
    <w:p>
      <w:r>
        <w:t>04_SCRIPT</w:t>
      </w:r>
    </w:p>
    <w:p>
      <w:r>
        <w:t>│</w:t>
      </w:r>
    </w:p>
    <w:p>
      <w:r>
        <w:t>05_RECORDING</w:t>
      </w:r>
    </w:p>
    <w:p>
      <w:r>
        <w:t>│</w:t>
      </w:r>
    </w:p>
    <w:p>
      <w:r>
        <w:t>06_EDITING</w:t>
      </w:r>
    </w:p>
    <w:p>
      <w:r>
        <w:t>│</w:t>
      </w:r>
    </w:p>
    <w:p>
      <w:r>
        <w:t>07_POSTING</w:t>
      </w:r>
    </w:p>
    <w:p>
      <w:r>
        <w:t>│</w:t>
      </w:r>
    </w:p>
    <w:p>
      <w:r>
        <w:t>08_ANALYTICS</w:t>
      </w:r>
    </w:p>
    <w:p>
      <w:r>
        <w:t>│</w:t>
      </w:r>
    </w:p>
    <w:p>
      <w:r>
        <w:t>09_DIGITAL_PRODUCT</w:t>
      </w:r>
    </w:p>
    <w:p>
      <w:r>
        <w:t>│</w:t>
      </w:r>
    </w:p>
    <w:p>
      <w:r>
        <w:t>10_PORTFOLIO</w:t>
      </w:r>
    </w:p>
    <w:p>
      <w:r>
        <w:t>│</w:t>
      </w:r>
    </w:p>
    <w:p>
      <w:r>
        <w:t>11_REPURPOSE</w:t>
      </w:r>
    </w:p>
    <w:p>
      <w:r>
        <w:t>│</w:t>
      </w:r>
    </w:p>
    <w:p>
      <w:r>
        <w:t>12_ARCHIVE</w:t>
      </w:r>
    </w:p>
    <w:p>
      <w:r>
        <w:t>│</w:t>
      </w:r>
    </w:p>
    <w:p>
      <w:r>
        <w:t>13_AI_LIBRARY</w:t>
      </w:r>
    </w:p>
    <w:p>
      <w:r>
        <w:t>│</w:t>
      </w:r>
    </w:p>
    <w:p>
      <w:r>
        <w:t>14_KNOWLEDGE_BASE</w:t>
      </w:r>
    </w:p>
    <w:p>
      <w:r>
        <w:t>│</w:t>
      </w:r>
    </w:p>
    <w:p>
      <w:r>
        <w:t>15_ASSET_LIBRARY</w:t>
      </w:r>
    </w:p>
    <w:p>
      <w:r>
        <w:t>│</w:t>
      </w:r>
    </w:p>
    <w:p>
      <w:r>
        <w:t>16_BUSINESS</w:t>
      </w:r>
    </w:p>
    <w:p>
      <w:r>
        <w:t>│ ▼</w:t>
      </w:r>
    </w:p>
    <w:p>
      <w:r>
        <w:t>17_SOP</w:t>
      </w:r>
    </w:p>
    <w:p>
      <w:r>
        <w:t>│ ▼ Continuous Improvement Dalam praktiknya,</w:t>
      </w:r>
    </w:p>
    <w:p>
      <w:r>
        <w:t>17_SOP</w:t>
      </w:r>
    </w:p>
    <w:p>
      <w:r>
        <w:t>menjadi lapisan tata kelola (governance layer) yang memastikan seluruh TCOS berjalan dengan standar yang sama. Setiap proses—mulai dari membuat konten, mengembangkan produk digital, mengelola proyek, menggunakan AI, hingga menjalankan bisnis—memiliki prosedur yang terdokumentasi, dapat diajarkan kepada orang lain, dapat diukur kualitasnya, dan terus diperbaiki melalui siklus evaluasi. Dengan pendekatan ini, sistem tidak lagi bergantung pada memori atau kebiasaan individu, tetapi menjadi organisasi yang konsisten, mudah diskalakan, dan siap berkembang menjadi tim maupun perusahaan .</w:t>
      </w:r>
    </w:p>
    <w:p>
      <w:pPr>
        <w:pStyle w:val="Heading1"/>
      </w:pPr>
      <w:r>
        <w:t>SOURCE TRACEABILITY</w:t>
      </w:r>
    </w:p>
    <w:p>
      <w:r>
        <w:t>- Source file: knowledge/Paket_Lengkap.pdf</w:t>
      </w:r>
    </w:p>
    <w:p>
      <w:r>
        <w:t>- Extraction file: pdf_extracts/17_SOP.txt</w:t>
      </w:r>
    </w:p>
    <w:p>
      <w:r>
        <w:t>- Generation date: 2026-08-09</w:t>
      </w:r>
    </w:p>
    <w:p>
      <w:r>
        <w:t>- Content status: CANONICAL RECONSTRUCTED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