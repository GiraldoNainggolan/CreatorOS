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CREATOROS — 10_PORTFOLIO</w:t>
      </w:r>
    </w:p>
    <w:p>
      <w:pPr>
        <w:pStyle w:val="Heading2"/>
      </w:pPr>
      <w:r>
        <w:t>Source Information</w:t>
      </w:r>
    </w:p>
    <w:p>
      <w:r>
        <w:t>Source: Paket_Lengkap.pdf</w:t>
      </w:r>
    </w:p>
    <w:p>
      <w:r>
        <w:t>Source section: 10_PORTFOLIO</w:t>
      </w:r>
    </w:p>
    <w:p>
      <w:r>
        <w:t>Source pages: Verified via extract</w:t>
      </w:r>
    </w:p>
    <w:p>
      <w:pPr>
        <w:pStyle w:val="Heading1"/>
      </w:pPr>
      <w:r>
        <w:t>ORIGINAL SOURCE STRUCTURE</w:t>
      </w:r>
    </w:p>
    <w:p>
      <w:r>
        <w:t>10_PORTFOLIO</w:t>
      </w:r>
    </w:p>
    <w:p>
      <w:r>
        <w:t>Setelah membedah seluruh percakapan kita (proyek Web GIS Agroekologi, Laravel ERP, LMS, Data Science, Machine Learning, Google Earth Engine, COBIT 2019, dashboard, magang, penelitian, personal branding, roadmap content system, digital product, hingga portfolio yang ingin kamu bangun), menurutku</w:t>
      </w:r>
    </w:p>
    <w:p>
      <w:r>
        <w:t>10_PORTFOLIO</w:t>
      </w:r>
    </w:p>
    <w:p>
      <w:r>
        <w:t>tidak boleh menjadi sekadar folder kumpulan project. Ia harus menjadi Professional Portfolio Operating System (PPOS) . Karena bagi seorang Tech Professional, portfolio bukan arsip , tetapi alat pembuktian kompetensi . Filosofi</w:t>
      </w:r>
    </w:p>
    <w:p>
      <w:r>
        <w:t>10_PORTFOLIO</w:t>
      </w:r>
    </w:p>
    <w:p>
      <w:r>
        <w:t>Urutan berpikirnya bukan: Project ↓ Upload ↓ Selesai Tetapi Problem ↓ Solution ↓ Implementation ↓ Impact ↓ Portfolio ↓ Content ↓ Digital Product ↓ Career Opportunity Artinya satu proyek harus menghasilkan banyak nilai:</w:t>
      </w:r>
    </w:p>
    <w:p>
      <w:r>
        <w:t>●</w:t>
      </w:r>
    </w:p>
    <w:p>
      <w:r>
        <w:t>Portfolio</w:t>
      </w:r>
    </w:p>
    <w:p>
      <w:r>
        <w:t>●</w:t>
      </w:r>
    </w:p>
    <w:p>
      <w:r>
        <w:t>LinkedIn Post</w:t>
      </w:r>
    </w:p>
    <w:p>
      <w:r>
        <w:t>●</w:t>
      </w:r>
    </w:p>
    <w:p>
      <w:r>
        <w:t>GitHub Repository</w:t>
      </w:r>
    </w:p>
    <w:p>
      <w:r>
        <w:t>●</w:t>
      </w:r>
    </w:p>
    <w:p>
      <w:r>
        <w:t>Blog</w:t>
      </w:r>
    </w:p>
    <w:p>
      <w:r>
        <w:t>●</w:t>
      </w:r>
    </w:p>
    <w:p>
      <w:r>
        <w:t>Video YouTube</w:t>
      </w:r>
    </w:p>
    <w:p>
      <w:r>
        <w:t>●</w:t>
      </w:r>
    </w:p>
    <w:p>
      <w:r>
        <w:t>Carousel</w:t>
      </w:r>
    </w:p>
    <w:p>
      <w:r>
        <w:t>●</w:t>
      </w:r>
    </w:p>
    <w:p>
      <w:r>
        <w:t>Case Study</w:t>
      </w:r>
    </w:p>
    <w:p>
      <w:r>
        <w:t>●</w:t>
      </w:r>
    </w:p>
    <w:p>
      <w:r>
        <w:t>Digital Product</w:t>
      </w:r>
    </w:p>
    <w:p>
      <w:r>
        <w:t>●</w:t>
      </w:r>
    </w:p>
    <w:p>
      <w:r>
        <w:t>Interview Material Satu proyek = banyak aset.</w:t>
      </w:r>
    </w:p>
    <w:p>
      <w:r>
        <w:t>📂</w:t>
      </w:r>
    </w:p>
    <w:p>
      <w:r>
        <w:t>10_PORTFOLIO</w:t>
      </w:r>
    </w:p>
    <w:p>
      <w:r>
        <w:t>10_PORTFOLIO</w:t>
      </w:r>
    </w:p>
    <w:p>
      <w:r>
        <w:t>│ ├──</w:t>
      </w:r>
    </w:p>
    <w:p>
      <w:r>
        <w:t>01_PORTFOLIO_DASHBOARD</w:t>
      </w:r>
    </w:p>
    <w:p>
      <w:r>
        <w:t>│ Master Portfolio.xlsx │ Skill Matrix.xlsx │ Career Roadmap.xlsx │ Portfolio KPI.xlsx │ ├──</w:t>
      </w:r>
    </w:p>
    <w:p>
      <w:r>
        <w:t>02_AI</w:t>
      </w:r>
    </w:p>
    <w:p>
      <w:r>
        <w:t>│ LLM │ Computer Vision │ NLP │ Prompt Engineering │ AI Automation │ ├──</w:t>
      </w:r>
    </w:p>
    <w:p>
      <w:r>
        <w:t>03_MACHINE_LEARNING</w:t>
      </w:r>
    </w:p>
    <w:p>
      <w:r>
        <w:t>│ Classification │ Regression │ Clustering │ Deep Learning │ Time Series │ ├──</w:t>
      </w:r>
    </w:p>
    <w:p>
      <w:r>
        <w:t>04_DATA_SCIENCE</w:t>
      </w:r>
    </w:p>
    <w:p>
      <w:r>
        <w:t>│ Data Analysis │ Data Cleaning │ Data Visualization │ Statistics │ Feature Engineering │ ├──</w:t>
      </w:r>
    </w:p>
    <w:p>
      <w:r>
        <w:t>05_WEB_DEVELOPMENT</w:t>
      </w:r>
    </w:p>
    <w:p>
      <w:r>
        <w:t>│ Frontend │ Backend │ Full Stack │ REST API │ Authentication │ ├──</w:t>
      </w:r>
    </w:p>
    <w:p>
      <w:r>
        <w:t>06_FRAMEWORK</w:t>
      </w:r>
    </w:p>
    <w:p>
      <w:r>
        <w:t>│ Laravel │ React │ Next.js │ Vue │ Flutter │ Kotlin │ ├──</w:t>
      </w:r>
    </w:p>
    <w:p>
      <w:r>
        <w:t>07_PYTHON</w:t>
      </w:r>
    </w:p>
    <w:p>
      <w:r>
        <w:t>│ Automation │ Web Scraping │ Dashboard │ API │ Data Processing │ ├──</w:t>
      </w:r>
    </w:p>
    <w:p>
      <w:r>
        <w:t>08_GIS</w:t>
      </w:r>
    </w:p>
    <w:p>
      <w:r>
        <w:t>│ Web GIS │ Google Earth Engine │ QGIS │ Spatial Analysis │ Remote Sensing │ ├──</w:t>
      </w:r>
    </w:p>
    <w:p>
      <w:r>
        <w:t>09_DASHBOARD</w:t>
      </w:r>
    </w:p>
    <w:p>
      <w:r>
        <w:t>│ Power BI │ Tableau │ Streamlit │ Metabase │ Executive Dashboard │ ├──</w:t>
      </w:r>
    </w:p>
    <w:p>
      <w:r>
        <w:t>10_RESEARCH</w:t>
      </w:r>
    </w:p>
    <w:p>
      <w:r>
        <w:t>│ Journal │ Conference │ Paper │ Research Project │ ├──</w:t>
      </w:r>
    </w:p>
    <w:p>
      <w:r>
        <w:t>11_THESIS</w:t>
      </w:r>
    </w:p>
    <w:p>
      <w:r>
        <w:t>│ Proposal │ Dataset │ Notebook │ Visualization │ Final Report │ ├──</w:t>
      </w:r>
    </w:p>
    <w:p>
      <w:r>
        <w:t>12_PROFESSIONAL_EXPERIENCE</w:t>
      </w:r>
    </w:p>
    <w:p>
      <w:r>
        <w:t>│ Internship │ Freelance │ Volunteer │ Organization │ Teaching │ ├──</w:t>
      </w:r>
    </w:p>
    <w:p>
      <w:r>
        <w:t>13_OPEN_SOURCE</w:t>
      </w:r>
    </w:p>
    <w:p>
      <w:r>
        <w:t>│ GitHub │ Contribution │ Issue │ Pull Request │ Community │ ├──</w:t>
      </w:r>
    </w:p>
    <w:p>
      <w:r>
        <w:t>14_CERTIFICATION</w:t>
      </w:r>
    </w:p>
    <w:p>
      <w:r>
        <w:t>│ Course │ Training │ Bootcamp │ Certification │ ├──</w:t>
      </w:r>
    </w:p>
    <w:p>
      <w:r>
        <w:t>15_ACHIEVEMENT</w:t>
      </w:r>
    </w:p>
    <w:p>
      <w:r>
        <w:t>│ Competition │ Hackathon │ Award │ Scholarship │ Publication │ ├──</w:t>
      </w:r>
    </w:p>
    <w:p>
      <w:r>
        <w:t>16_CASE_STUDY</w:t>
      </w:r>
    </w:p>
    <w:p>
      <w:r>
        <w:t>│ Business Case │ Technical Case │ Architecture │ Lessons Learned │ ├──</w:t>
      </w:r>
    </w:p>
    <w:p>
      <w:r>
        <w:t>17_MEDIA</w:t>
      </w:r>
    </w:p>
    <w:p>
      <w:r>
        <w:t>│ Screenshot │ Demo Video │ Presentation │ Documentation │ ├──</w:t>
      </w:r>
    </w:p>
    <w:p>
      <w:r>
        <w:t>18_CAREER_ASSETS</w:t>
      </w:r>
    </w:p>
    <w:p>
      <w:r>
        <w:t>│ CV │ Resume │ Cover Letter │ LinkedIn │ Portfolio Website │ Media Kit │ └── Portfolio Dashboard.xlsx</w:t>
      </w:r>
    </w:p>
    <w:p>
      <w:r>
        <w:t>📂</w:t>
      </w:r>
    </w:p>
    <w:p>
      <w:r>
        <w:t>01_PORTFOLIO_DASHBOARD</w:t>
      </w:r>
    </w:p>
    <w:p>
      <w:r>
        <w:t>Ini menjadi pusat seluruh pencapaian. Project ↓ Skill ↓ Technology ↓ Business Impact ↓ Portfolio Status ↓ Career Ready Dashboard harus menjawab:</w:t>
      </w:r>
    </w:p>
    <w:p>
      <w:r>
        <w:t>●</w:t>
      </w:r>
    </w:p>
    <w:p>
      <w:r>
        <w:t>Berapa project selesai?</w:t>
      </w:r>
    </w:p>
    <w:p>
      <w:r>
        <w:t>●</w:t>
      </w:r>
    </w:p>
    <w:p>
      <w:r>
        <w:t>Skill apa yang sudah dikuasai?</w:t>
      </w:r>
    </w:p>
    <w:p>
      <w:r>
        <w:t>●</w:t>
      </w:r>
    </w:p>
    <w:p>
      <w:r>
        <w:t>Tech stack apa yang sering dipakai?</w:t>
      </w:r>
    </w:p>
    <w:p>
      <w:r>
        <w:t>●</w:t>
      </w:r>
    </w:p>
    <w:p>
      <w:r>
        <w:t>Gap apa yang masih ada? Portfolio berdasarkan kompetensi Jangan berdasarkan bahasa pemrograman saja. Lebih baik berdasarkan domain. Misalnya. AI ↓ Machine Learning ↓ Data Science ↓ Software Engineering ↓ Cloud ↓ GIS ↓ Research Karena recruiter mencari kompetensi. Setiap Project Harus Memiliki Struktur Semua project harus memiliki struktur yang sama. Project ↓ Overview ↓ Problem ↓ Objectives ↓ Tech Stack ↓ Architecture ↓ Features ↓ Implementation ↓ Result ↓ Impact ↓ Lessons Learned ↓ Documentation ↓ Source Code ↓ Demo ↓ Presentation Metadata Setiap Portfolio Project Name Category Domain Difficulty Duration Role Team Size Client Problem Solution Tech Stack Framework Database Cloud Architecture Deployment Repository Live Demo Documentation Presentation Video Achievement Status Portfolio bukan Repository Kesalahan banyak programmer. GitHub ↓ Upload ↓ Selesai Padahal. Portfolio adalah storytelling. Misalnya. Masalah ↓ Kenapa dibuat ↓ Solusi ↓ Implementasi ↓ Hasil ↓ Impact ↓ Lesson Learned</w:t>
      </w:r>
    </w:p>
    <w:p>
      <w:r>
        <w:t>📂</w:t>
      </w:r>
    </w:p>
    <w:p>
      <w:r>
        <w:t>16_CASE_STUDY</w:t>
      </w:r>
    </w:p>
    <w:p>
      <w:r>
        <w:t>Menurutku ini folder yang paling penting. Karena inilah yang membedakan Senior dan Junior. Misalnya. ERP ↓ Business Problem ↓ Analysis ↓ Architecture ↓ Development ↓ Deployment ↓ Impact atau Web GIS ↓ Dataset ↓ Preprocessing ↓ Clustering ↓ Visualization ↓ Evaluation ↓ Result Ini jauh lebih bernilai daripada hanya screenshot aplikasi.</w:t>
      </w:r>
    </w:p>
    <w:p>
      <w:r>
        <w:t>📂</w:t>
      </w:r>
    </w:p>
    <w:p>
      <w:r>
        <w:t>17_MEDIA</w:t>
      </w:r>
    </w:p>
    <w:p>
      <w:r>
        <w:t>Semua dokumentasi visual. Screenshot ↓ Video Demo ↓ GIF ↓ Architecture Diagram ↓ UI Preview ↓ Presentation Karena satu project akan dipakai untuk:</w:t>
      </w:r>
    </w:p>
    <w:p>
      <w:r>
        <w:t>●</w:t>
      </w:r>
    </w:p>
    <w:p>
      <w:r>
        <w:t>LinkedIn</w:t>
      </w:r>
    </w:p>
    <w:p>
      <w:r>
        <w:t>●</w:t>
      </w:r>
    </w:p>
    <w:p>
      <w:r>
        <w:t>Website</w:t>
      </w:r>
    </w:p>
    <w:p>
      <w:r>
        <w:t>●</w:t>
      </w:r>
    </w:p>
    <w:p>
      <w:r>
        <w:t>CV</w:t>
      </w:r>
    </w:p>
    <w:p>
      <w:r>
        <w:t>●</w:t>
      </w:r>
    </w:p>
    <w:p>
      <w:r>
        <w:t>YouTube</w:t>
      </w:r>
    </w:p>
    <w:p>
      <w:r>
        <w:t>●</w:t>
      </w:r>
    </w:p>
    <w:p>
      <w:r>
        <w:t>Interview</w:t>
      </w:r>
    </w:p>
    <w:p>
      <w:r>
        <w:t>●</w:t>
      </w:r>
    </w:p>
    <w:p>
      <w:r>
        <w:t>Behance (jika relevan)</w:t>
      </w:r>
    </w:p>
    <w:p>
      <w:r>
        <w:t>📂</w:t>
      </w:r>
    </w:p>
    <w:p>
      <w:r>
        <w:t>18_CAREER_ASSETS</w:t>
      </w:r>
    </w:p>
    <w:p>
      <w:r>
        <w:t>Semua aset karier berada di satu tempat. CV ATS ↓ Resume ↓ Cover Letter ↓ LinkedIn ↓ Portfolio Website ↓ Personal Bio ↓ Media Kit Tidak lagi tercecer. 📊 Portfolio Dashboard.xlsx Dashboard ini menjadi pusat pemetaan kompetensi profesional. Sheet Fungsi Master Portfolio Daftar seluruh proyek dan statusnya Project Tracker Perkembangan setiap proyek Skill Matrix Pemetaan kemampuan terhadap proyek Technology Matrix Teknologi, framework, bahasa, dan tools yang digunakan Experience Tracker Magang, freelance, organisasi, volunteer Research Tracker Publikasi, jurnal, penelitian, skripsi GitHub Tracker Repository, stars, forks, kontribusi Achievement Tracker Kompetisi, sertifikasi, penghargaan Career Readiness Evaluasi kesiapan terhadap target posisi kerja Portfolio Roadmap Proyek yang akan dibangun berikutnya Case Study Library Daftar studi kasus dan dokumentasi Media Library Screenshot, demo, presentasi, dan aset visual Portfolio Workflow Semua project mengikuti alur yang sama. Idea ↓ Research ↓ Planning ↓ Development ↓ Testing ↓ Deployment ↓ Documentation ↓ Portfolio ↓ Content ↓ Digital Product ↓ Career Opportunity Satu proyek menghasilkan banyak output. Portfolio Matrix Setiap proyek dipetakan berdasarkan empat dimensi. Technical Skill + Business Value + Communication + Impact Misalnya sebuah dashboard Power BI tidak hanya dinilai dari visualnya, tetapi juga dari masalah bisnis yang diselesaikan, teknologi yang digunakan, dokumentasi, dan hasil yang dicapai. 🚀 Filosofi "10_PORTFOLIO"</w:t>
      </w:r>
    </w:p>
    <w:p>
      <w:r>
        <w:t>10_PORTFOLIO</w:t>
      </w:r>
    </w:p>
    <w:p>
      <w:r>
        <w:t>adalah Professional Portfolio Operating System (PPOS) , yaitu pusat dokumentasi, pembuktian kompetensi, dan pengembangan karier. Folder ini tidak hanya menyimpan source code atau screenshot proyek, tetapi mengelola seluruh siklus hidup sebuah karya: mulai dari identifikasi masalah, analisis kebutuhan, implementasi teknis, dokumentasi, demonstrasi, hingga dampak bisnis yang dihasilkan. Setiap proyek diperlakukan sebagai aset profesional yang dapat digunakan kembali untuk GitHub, website portofolio, LinkedIn, CV, wawancara kerja, presentasi, studi kasus, konten edukasi, hingga dikembangkan menjadi produk digital. Dengan pendekatan ini, portofolio tidak lagi menjadi arsip proyek, tetapi menjadi bukti kompetensi yang terstruktur , memperkuat personal brand, membuka peluang karier, dan mendukung pertumbuhan sebagai Software Engineer, AI Engineer, Data Scientist, maupun Tech Entrepreneur.</w:t>
      </w:r>
    </w:p>
    <w:p>
      <w:pPr>
        <w:pStyle w:val="Heading1"/>
      </w:pPr>
      <w:r>
        <w:t>SOURCE TRACEABILITY</w:t>
      </w:r>
    </w:p>
    <w:p>
      <w:r>
        <w:t>- Source file: knowledge/Paket_Lengkap.pdf</w:t>
      </w:r>
    </w:p>
    <w:p>
      <w:r>
        <w:t>- Extraction file: pdf_extracts/10_PORTFOLIO.txt</w:t>
      </w:r>
    </w:p>
    <w:p>
      <w:r>
        <w:t>- Generation date: 2026-08-09</w:t>
      </w:r>
    </w:p>
    <w:p>
      <w:r>
        <w:t>- Content status: CANONICAL RECONSTRUCTED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