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09_DIGITAL_PRODUCT</w:t>
      </w:r>
    </w:p>
    <w:p>
      <w:pPr>
        <w:pStyle w:val="Heading2"/>
      </w:pPr>
      <w:r>
        <w:t>Source Information</w:t>
      </w:r>
    </w:p>
    <w:p>
      <w:r>
        <w:t>Source: Paket_Lengkap.pdf</w:t>
      </w:r>
    </w:p>
    <w:p>
      <w:r>
        <w:t>Source section: 09_DIGITAL_PRODUCT</w:t>
      </w:r>
    </w:p>
    <w:p>
      <w:r>
        <w:t>Source pages: Verified via extract</w:t>
      </w:r>
    </w:p>
    <w:p>
      <w:pPr>
        <w:pStyle w:val="Heading1"/>
      </w:pPr>
      <w:r>
        <w:t>ORIGINAL SOURCE STRUCTURE</w:t>
      </w:r>
    </w:p>
    <w:p>
      <w:r>
        <w:t>09_DIGITAL_PRODUCT</w:t>
      </w:r>
    </w:p>
    <w:p>
      <w:r>
        <w:t>Kalau</w:t>
      </w:r>
    </w:p>
    <w:p>
      <w:r>
        <w:t>08_ANALYTICS</w:t>
      </w:r>
    </w:p>
    <w:p>
      <w:r>
        <w:t>adalah Content Intelligence System (CIS) , maka</w:t>
      </w:r>
    </w:p>
    <w:p>
      <w:r>
        <w:t>09_DIGITAL_PRODUCT</w:t>
      </w:r>
    </w:p>
    <w:p>
      <w:r>
        <w:t>adalah Knowledge Monetization System (KMS) . Setelah membedah seluruh percakapan kita, PDF, Excel, blueprint 260 hari, Content Operating System, dan roadmap personal brand-mu, aku melihat bahwa tujuan akhirnya bukan hanya membuat konten viral, tetapi mengubah pengetahuan menjadi aset digital yang dapat dijual berulang kali (digital assets) . Artinya alur besarnya berubah menjadi: Knowledge ↓ Content ↓ Audience ↓ Trust ↓ Digital Product ↓ Sales ↓ Customer ↓ Community ↓ Recurring Revenue Jadi folder ini bukan hanya tempat menyimpan ebook atau template, tetapi pusat pengembangan seluruh produk digital .</w:t>
      </w:r>
    </w:p>
    <w:p>
      <w:r>
        <w:t>📂</w:t>
      </w:r>
    </w:p>
    <w:p>
      <w:r>
        <w:t>09_DIGITAL_PRODUCT</w:t>
      </w:r>
    </w:p>
    <w:p>
      <w:r>
        <w:t>09_DIGITAL_PRODUCT</w:t>
      </w:r>
    </w:p>
    <w:p>
      <w:r>
        <w:t>│ ├──</w:t>
      </w:r>
    </w:p>
    <w:p>
      <w:r>
        <w:t>01_PRODUCT_STRATEGY</w:t>
      </w:r>
    </w:p>
    <w:p>
      <w:r>
        <w:t>│ Product Roadmap │ Product Vision │ Product Validation │ Market Research │ Customer Persona │ ├──</w:t>
      </w:r>
    </w:p>
    <w:p>
      <w:r>
        <w:t>02_EBOOK</w:t>
      </w:r>
    </w:p>
    <w:p>
      <w:r>
        <w:t>│ Tech Career │ Software Engineering │ AI │ Data Science │ Personal Branding │ Productivity │ ├──</w:t>
      </w:r>
    </w:p>
    <w:p>
      <w:r>
        <w:t>03_TEMPLATE</w:t>
      </w:r>
    </w:p>
    <w:p>
      <w:r>
        <w:t>│ Notion │ Excel │ Google Sheets │ Canva │ Figma │ CV ATS │ Portfolio │ ├──</w:t>
      </w:r>
    </w:p>
    <w:p>
      <w:r>
        <w:t>04_AI_PROMPTS</w:t>
      </w:r>
    </w:p>
    <w:p>
      <w:r>
        <w:t>│ ChatGPT │ Claude │ Gemini │ Cursor AI │ GitHub Copilot │ Midjourney │ ├──</w:t>
      </w:r>
    </w:p>
    <w:p>
      <w:r>
        <w:t>05_SOURCE_CODE</w:t>
      </w:r>
    </w:p>
    <w:p>
      <w:r>
        <w:t>│ Laravel │ React │ Next.js │ Vue │ Python │ API │ Dashboard │ Starter Kit │ ├──</w:t>
      </w:r>
    </w:p>
    <w:p>
      <w:r>
        <w:t>06_COURSE</w:t>
      </w:r>
    </w:p>
    <w:p>
      <w:r>
        <w:t>│ Mini Course │ Full Course │ Workshop │ Webinar │ Certification │ ├──</w:t>
      </w:r>
    </w:p>
    <w:p>
      <w:r>
        <w:t>07_BOOTCAMP</w:t>
      </w:r>
    </w:p>
    <w:p>
      <w:r>
        <w:t>│ Curriculum │ Module │ Assignment │ Project │ Mentoring │ Graduation │ ├──</w:t>
      </w:r>
    </w:p>
    <w:p>
      <w:r>
        <w:t>08_MEMBERSHIP</w:t>
      </w:r>
    </w:p>
    <w:p>
      <w:r>
        <w:t>│ Community │ Discord │ Telegram │ Monthly Content │ Exclusive Resources │ ├──</w:t>
      </w:r>
    </w:p>
    <w:p>
      <w:r>
        <w:t>09_BUNDLE</w:t>
      </w:r>
    </w:p>
    <w:p>
      <w:r>
        <w:t>│ Career Bundle │ AI Bundle │ Data Bundle │ Laravel Bundle │ Student Bundle │ ├──</w:t>
      </w:r>
    </w:p>
    <w:p>
      <w:r>
        <w:t>10_PRICING</w:t>
      </w:r>
    </w:p>
    <w:p>
      <w:r>
        <w:t>│ Pricing Strategy │ Discount │ Launch Offer │ Affiliate │ License │ ├──</w:t>
      </w:r>
    </w:p>
    <w:p>
      <w:r>
        <w:t>11_SALES_FUNNEL</w:t>
      </w:r>
    </w:p>
    <w:p>
      <w:r>
        <w:t>│ Lead Magnet │ Email Sequence │ Upsell │ Cross Sell │ Customer Journey │ ├──</w:t>
      </w:r>
    </w:p>
    <w:p>
      <w:r>
        <w:t>12_LANDING_PAGE</w:t>
      </w:r>
    </w:p>
    <w:p>
      <w:r>
        <w:t>│ Hero Section │ Product Copy │ FAQ │ Testimonial │ Checkout │ ├──</w:t>
      </w:r>
    </w:p>
    <w:p>
      <w:r>
        <w:t>13_CUSTOMER_SUCCESS</w:t>
      </w:r>
    </w:p>
    <w:p>
      <w:r>
        <w:t>│ User Guide │ Documentation │ Update Log │ Support │ FAQ │ ├──</w:t>
      </w:r>
    </w:p>
    <w:p>
      <w:r>
        <w:t>14_ANALYTICS</w:t>
      </w:r>
    </w:p>
    <w:p>
      <w:r>
        <w:t>│ Revenue │ Conversion │ Refund │ Customer Feedback │ Product Improvement │ └── Digital Product Dashboard.xlsx</w:t>
      </w:r>
    </w:p>
    <w:p>
      <w:r>
        <w:t>📂</w:t>
      </w:r>
    </w:p>
    <w:p>
      <w:r>
        <w:t>01_PRODUCT_STRATEGY</w:t>
      </w:r>
    </w:p>
    <w:p>
      <w:r>
        <w:t>Semua produk dimulai dari masalah pelanggan. Problem ↓ Pain Point ↓ Solution ↓ Validation ↓ Minimum Viable Product ↓ Launch Setiap ide harus menjawab:</w:t>
      </w:r>
    </w:p>
    <w:p>
      <w:r>
        <w:t>●</w:t>
      </w:r>
    </w:p>
    <w:p>
      <w:r>
        <w:t>Masalah apa yang diselesaikan?</w:t>
      </w:r>
    </w:p>
    <w:p>
      <w:r>
        <w:t>●</w:t>
      </w:r>
    </w:p>
    <w:p>
      <w:r>
        <w:t>Siapa targetnya?</w:t>
      </w:r>
    </w:p>
    <w:p>
      <w:r>
        <w:t>●</w:t>
      </w:r>
    </w:p>
    <w:p>
      <w:r>
        <w:t>Seberapa sering masalah ini muncul?</w:t>
      </w:r>
    </w:p>
    <w:p>
      <w:r>
        <w:t>●</w:t>
      </w:r>
    </w:p>
    <w:p>
      <w:r>
        <w:t>Apakah orang mau membayar untuk solusi tersebut?</w:t>
      </w:r>
    </w:p>
    <w:p>
      <w:r>
        <w:t>📂</w:t>
      </w:r>
    </w:p>
    <w:p>
      <w:r>
        <w:t>02_EBOOK</w:t>
      </w:r>
    </w:p>
    <w:p>
      <w:r>
        <w:t>Kelompokkan berdasarkan tema. Career ↓ Software Engineering ↓ AI ↓ Data Science ↓ Productivity ↓ Personal Branding Setiap ebook memiliki struktur: Outline ↓ Draft ↓ Review ↓ Design ↓ Publish ↓ Update</w:t>
      </w:r>
    </w:p>
    <w:p>
      <w:r>
        <w:t>📂</w:t>
      </w:r>
    </w:p>
    <w:p>
      <w:r>
        <w:t>03_TEMPLATE</w:t>
      </w:r>
    </w:p>
    <w:p>
      <w:r>
        <w:t>Ini adalah aset dengan ROI tinggi. Excel ↓ Notion ↓ Canva ↓ Figma ↓ CV ATS ↓ Portfolio Template bisa berasal dari konten yang sudah viral.</w:t>
      </w:r>
    </w:p>
    <w:p>
      <w:r>
        <w:t>📂</w:t>
      </w:r>
    </w:p>
    <w:p>
      <w:r>
        <w:t>04_AI_PROMPTS</w:t>
      </w:r>
    </w:p>
    <w:p>
      <w:r>
        <w:t>Prompt adalah produk digital. Pisahkan berdasarkan kebutuhan. Programming ↓ Content ↓ Design ↓ Marketing ↓ Business ↓ Career Setiap prompt memiliki: Purpose Input Output Example Optimization Version</w:t>
      </w:r>
    </w:p>
    <w:p>
      <w:r>
        <w:t>📂</w:t>
      </w:r>
    </w:p>
    <w:p>
      <w:r>
        <w:t>05_SOURCE_CODE</w:t>
      </w:r>
    </w:p>
    <w:p>
      <w:r>
        <w:t>Jangan hanya menjual kode. Jual solusi. Starter Kit ↓ Admin Panel ↓ Dashboard ↓ API ↓ Authentication ↓ Payment Tambahkan dokumentasi.</w:t>
      </w:r>
    </w:p>
    <w:p>
      <w:r>
        <w:t>📂</w:t>
      </w:r>
    </w:p>
    <w:p>
      <w:r>
        <w:t>06_COURSE</w:t>
      </w:r>
    </w:p>
    <w:p>
      <w:r>
        <w:t>Workflow pengembangan kursus. Research ↓ Curriculum ↓ Script ↓ Recording ↓ Editing ↓ Workbook ↓ Quiz ↓ Publish</w:t>
      </w:r>
    </w:p>
    <w:p>
      <w:r>
        <w:t>📂</w:t>
      </w:r>
    </w:p>
    <w:p>
      <w:r>
        <w:t>07_BOOTCAMP</w:t>
      </w:r>
    </w:p>
    <w:p>
      <w:r>
        <w:t>Lebih dari sekadar video. Module ↓ Assignment ↓ Mini Project ↓ Capstone ↓ Mentoring ↓ Certificate</w:t>
      </w:r>
    </w:p>
    <w:p>
      <w:r>
        <w:t>📂</w:t>
      </w:r>
    </w:p>
    <w:p>
      <w:r>
        <w:t>08_MEMBERSHIP</w:t>
      </w:r>
    </w:p>
    <w:p>
      <w:r>
        <w:t>Bangun recurring income. Discord ↓ Telegram ↓ Live Session ↓ Office Hour ↓ Exclusive Template ↓ Monthly Webinar</w:t>
      </w:r>
    </w:p>
    <w:p>
      <w:r>
        <w:t>📂</w:t>
      </w:r>
    </w:p>
    <w:p>
      <w:r>
        <w:t>09_BUNDLE</w:t>
      </w:r>
    </w:p>
    <w:p>
      <w:r>
        <w:t>Gabungkan produk. Misalnya. CV ATS + Portfolio + LinkedIn + Interview Guide Menjadi Career Bundle</w:t>
      </w:r>
    </w:p>
    <w:p>
      <w:r>
        <w:t>📂</w:t>
      </w:r>
    </w:p>
    <w:p>
      <w:r>
        <w:t>10_PRICING</w:t>
      </w:r>
    </w:p>
    <w:p>
      <w:r>
        <w:t>Harga bukan sekadar angka. Free ↓ Entry ↓ Standard ↓ Premium ↓ Enterprise Tambahkan. Flash Sale Launch Affiliate Coupon License</w:t>
      </w:r>
    </w:p>
    <w:p>
      <w:r>
        <w:t>📂</w:t>
      </w:r>
    </w:p>
    <w:p>
      <w:r>
        <w:t>11_SALES_FUNNEL</w:t>
      </w:r>
    </w:p>
    <w:p>
      <w:r>
        <w:t>Produk tidak langsung dijual. Gunakan funnel. Free Content ↓ Lead Magnet ↓ Email ↓ Low Ticket ↓ Core Product ↓ Upsell ↓ Membership</w:t>
      </w:r>
    </w:p>
    <w:p>
      <w:r>
        <w:t>📂</w:t>
      </w:r>
    </w:p>
    <w:p>
      <w:r>
        <w:t>12_LANDING_PAGE</w:t>
      </w:r>
    </w:p>
    <w:p>
      <w:r>
        <w:t>Setiap produk memiliki halaman sendiri. Hero ↓ Problem ↓ Solution ↓ Benefits ↓ Curriculum ↓ FAQ ↓ Testimonial ↓ CTA</w:t>
      </w:r>
    </w:p>
    <w:p>
      <w:r>
        <w:t>📂</w:t>
      </w:r>
    </w:p>
    <w:p>
      <w:r>
        <w:t>13_CUSTOMER_SUCCESS</w:t>
      </w:r>
    </w:p>
    <w:p>
      <w:r>
        <w:t>Produk tidak selesai setelah dibeli. Documentation ↓ Tutorial ↓ Support ↓ FAQ ↓ Update Log Semua feedback masuk ke pengembangan produk.</w:t>
      </w:r>
    </w:p>
    <w:p>
      <w:r>
        <w:t>📂</w:t>
      </w:r>
    </w:p>
    <w:p>
      <w:r>
        <w:t>14_ANALYTICS</w:t>
      </w:r>
    </w:p>
    <w:p>
      <w:r>
        <w:t>Pantau performa bisnis. Revenue ↓ Conversion ↓ Refund ↓ Customer Satisfaction ↓ NPS ↓ Repeat Purchase 📊 Digital Product Dashboard.xlsx Dashboard ini menjadi pusat pengelolaan seluruh aset digital. Sheet Fungsi Product Roadmap Peta seluruh produk yang akan dikembangkan Product Backlog Daftar ide dan validasi produk Product Catalog Inventaris seluruh produk digital Launch Tracker Jadwal peluncuran produk Pricing Matrix Strategi harga dan lisensi Sales Funnel Perjalanan pelanggan dari lead hingga pembelian Customer Database Data pelanggan dan segmentasi Revenue Dashboard Pendapatan per produk Conversion Tracker Rasio konversi funnel Affiliate Tracker Kinerja afiliasi Customer Feedback Masukan dan permintaan pelanggan Product Improvement Daftar pembaruan dan roadmap versi berikutnya 📄 Template Metadata Produk Setiap produk digital sebaiknya memiliki metadata berikut. Product Name: Category: Version: Target Audience: Problem Solved: Core Benefits: Format: Price: License: Launch Date: Last Update: Landing Page: Lead Magnet: Upsell: Cross Sell: Conversion Rate: Revenue: Customer Rating: Support Status: Improvement Notes: 🎯 Product Ecosystem Semua produk saling terhubung dalam satu ekosistem. Content ↓ Lead Magnet ↓ Ebook ↓ Template ↓ Mini Course ↓ Full Course ↓ Bootcamp ↓ Membership ↓ Community ↓ Advocate Konten gratis menarik perhatian, lead magnet mengumpulkan prospek, produk berharga rendah membangun kepercayaan, lalu pelanggan berkembang menuju program premium dan komunitas. 🚀 Filosofi "09_DIGITAL_PRODUCT"</w:t>
      </w:r>
    </w:p>
    <w:p>
      <w:r>
        <w:t>09_DIGITAL_PRODUCT</w:t>
      </w:r>
    </w:p>
    <w:p>
      <w:r>
        <w:t>adalah Knowledge Monetization System (KMS) , yaitu pusat transformasi pengetahuan, pengalaman, dan aset intelektual menjadi produk digital yang bernilai ekonomi. Folder ini tidak hanya mengelola ebook, template, prompt AI, source code, kursus, atau bootcamp, tetapi juga mengatur seluruh siklus hidup produk: mulai dari riset pasar, validasi ide, pengembangan, peluncuran, penetapan harga, sales funnel , layanan pelanggan, hingga analisis pendapatan. Setiap konten yang berhasil membangun kepercayaan dapat dikembangkan menjadi produk, dan setiap produk yang sukses akan menghasilkan wawasan baru untuk memperkuat strategi konten. Dengan demikian, sistem ini membentuk ekosistem yang menghubungkan content → audience → trust → product → revenue → community → innovation , sehingga personal brand berkembang menjadi bisnis digital yang berkelanjutan.</w:t>
      </w:r>
    </w:p>
    <w:p>
      <w:pPr>
        <w:pStyle w:val="Heading1"/>
      </w:pPr>
      <w:r>
        <w:t>SOURCE TRACEABILITY</w:t>
      </w:r>
    </w:p>
    <w:p>
      <w:r>
        <w:t>- Source file: knowledge/Paket_Lengkap.pdf</w:t>
      </w:r>
    </w:p>
    <w:p>
      <w:r>
        <w:t>- Extraction file: pdf_extracts/09_DIGITAL_PRODUCT.txt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