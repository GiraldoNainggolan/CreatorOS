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CREATOROS — 08_ANALYTICS</w:t>
      </w:r>
    </w:p>
    <w:p>
      <w:pPr>
        <w:pStyle w:val="Heading2"/>
      </w:pPr>
      <w:r>
        <w:t>Source Information</w:t>
      </w:r>
    </w:p>
    <w:p>
      <w:r>
        <w:t>Source: Paket_Lengkap.pdf</w:t>
      </w:r>
    </w:p>
    <w:p>
      <w:r>
        <w:t>Source section: 08_ANALYTICS</w:t>
      </w:r>
    </w:p>
    <w:p>
      <w:r>
        <w:t>Source pages: Verified via extract</w:t>
      </w:r>
    </w:p>
    <w:p>
      <w:pPr>
        <w:pStyle w:val="Heading1"/>
      </w:pPr>
      <w:r>
        <w:t>ORIGINAL SOURCE STRUCTURE</w:t>
      </w:r>
    </w:p>
    <w:p>
      <w:r>
        <w:t>08_ANALYTICS</w:t>
      </w:r>
    </w:p>
    <w:p>
      <w:r>
        <w:t>Kalau</w:t>
      </w:r>
    </w:p>
    <w:p>
      <w:r>
        <w:t>07_POSTING</w:t>
      </w:r>
    </w:p>
    <w:p>
      <w:r>
        <w:t>adalah Content Distribution Operating System (CDOS) , maka</w:t>
      </w:r>
    </w:p>
    <w:p>
      <w:r>
        <w:t>08_ANALYTICS</w:t>
      </w:r>
    </w:p>
    <w:p>
      <w:r>
        <w:t>bukan sekadar tempat menyimpan angka, melainkan Content Intelligence System (CIS) . Setelah membedah seluruh percakapan kita, PDF, Excel, blueprint 260 hari, serta framework konten (PAS, Before–After–How, Story–Lesson–CTA), aku menyimpulkan bahwa analytics bukan tahap terakhir , tetapi mesin pembelajaran yang mengembalikan hasil performa ke sistem riset. Di sinilah setiap data diubah menjadi keputusan untuk membuat konten berikutnya. Dengan kata lain, alurnya menjadi: Research ↓ Content Strategy ↓ Script ↓ Recording ↓ Editing ↓ Posting ↓ Analytics ↓ Insight ↓ Research Berikutnya Bukan garis lurus, tetapi sebuah feedback loop .</w:t>
      </w:r>
    </w:p>
    <w:p>
      <w:r>
        <w:t>📂</w:t>
      </w:r>
    </w:p>
    <w:p>
      <w:r>
        <w:t>08_ANALYTICS</w:t>
      </w:r>
    </w:p>
    <w:p>
      <w:r>
        <w:t>08_ANALYTICS</w:t>
      </w:r>
    </w:p>
    <w:p>
      <w:r>
        <w:t>│ ├──</w:t>
      </w:r>
    </w:p>
    <w:p>
      <w:r>
        <w:t>01_EXECUTIVE_DASHBOARD</w:t>
      </w:r>
    </w:p>
    <w:p>
      <w:r>
        <w:t>│ Creator Dashboard.xlsx │ KPI Dashboard.xlsx │ Monthly Overview.xlsx │ Quarterly Overview.xlsx │ Yearly Overview.xlsx │ ├──</w:t>
      </w:r>
    </w:p>
    <w:p>
      <w:r>
        <w:t>02_PERFORMANCE_REPORT</w:t>
      </w:r>
    </w:p>
    <w:p>
      <w:r>
        <w:t>│ Daily Report │ Weekly Report │ Monthly Report │ Quarterly Report │ Annual Report │ ├──</w:t>
      </w:r>
    </w:p>
    <w:p>
      <w:r>
        <w:t>03_CONTENT_ANALYSIS</w:t>
      </w:r>
    </w:p>
    <w:p>
      <w:r>
        <w:t>│ Viral Content │ High Performing │ Average Performing │ Failed Content │ Evergreen Content │ Repurpose Candidates │ ├──</w:t>
      </w:r>
    </w:p>
    <w:p>
      <w:r>
        <w:t>04_AUDIENCE_INSIGHT</w:t>
      </w:r>
    </w:p>
    <w:p>
      <w:r>
        <w:t>│ Followers │ Audience Growth │ Demographics │ Active Hours │ Audience Interests │ Community Feedback │ ├──</w:t>
      </w:r>
    </w:p>
    <w:p>
      <w:r>
        <w:t>05_ENGAGEMENT</w:t>
      </w:r>
    </w:p>
    <w:p>
      <w:r>
        <w:t>│ Engagement Rate │ Like │ Comment │ Share │ Save │ Profile Visit │ Click │ ├──</w:t>
      </w:r>
    </w:p>
    <w:p>
      <w:r>
        <w:t>06_VIDEO_METRICS</w:t>
      </w:r>
    </w:p>
    <w:p>
      <w:r>
        <w:t>│ Watch Time │ Average View Duration │ Audience Retention │ Completion Rate │ Replay Rate │ Drop-off Analysis │ ├──</w:t>
      </w:r>
    </w:p>
    <w:p>
      <w:r>
        <w:t>07_TRAFFIC_SEO</w:t>
      </w:r>
    </w:p>
    <w:p>
      <w:r>
        <w:t>│ CTR │ Impression │ Reach │ Search Keyword │ Search Traffic │ Browse Feature │ Suggested Video │ External Traffic │ ├──</w:t>
      </w:r>
    </w:p>
    <w:p>
      <w:r>
        <w:t>08_PLATFORM_ANALYTICS</w:t>
      </w:r>
    </w:p>
    <w:p>
      <w:r>
        <w:t>│ TikTok │ Instagram │ YouTube │ LinkedIn │ Threads │ Facebook │ Website │ ├──</w:t>
      </w:r>
    </w:p>
    <w:p>
      <w:r>
        <w:t>09_COMPETITOR_INTELLIGENCE</w:t>
      </w:r>
    </w:p>
    <w:p>
      <w:r>
        <w:t>│ Competitor List │ Viral Analysis │ Content Gap │ Benchmark │ Trend Monitoring │ ├──</w:t>
      </w:r>
    </w:p>
    <w:p>
      <w:r>
        <w:t>10_EXPERIMENT</w:t>
      </w:r>
    </w:p>
    <w:p>
      <w:r>
        <w:t>│ A-B Testing │ Hook Testing │ Thumbnail Testing │ CTA Testing │ Posting Time Testing │ ├──</w:t>
      </w:r>
    </w:p>
    <w:p>
      <w:r>
        <w:t>11_IMPROVEMENT</w:t>
      </w:r>
    </w:p>
    <w:p>
      <w:r>
        <w:t>│ Lessons Learned │ Next Action │ Idea Backlog │ Optimization Plan │ Content Roadmap │ ├──</w:t>
      </w:r>
    </w:p>
    <w:p>
      <w:r>
        <w:t>12_ARCHIVE</w:t>
      </w:r>
    </w:p>
    <w:p>
      <w:r>
        <w:t>│ Screenshot Analytics │ CSV Export │ Monthly Backup │ Annual Backup │ └── Analytics Dashboard.xlsx</w:t>
      </w:r>
    </w:p>
    <w:p>
      <w:r>
        <w:t>📂</w:t>
      </w:r>
    </w:p>
    <w:p>
      <w:r>
        <w:t>01_EXECUTIVE_DASHBOARD</w:t>
      </w:r>
    </w:p>
    <w:p>
      <w:r>
        <w:t>Dashboard utama yang hanya menampilkan KPI paling penting. Subscribers Followers Views Reach Watch Time CTR Retention Engagement Top Platform Top Content Growth Rate Ini adalah halaman pertama yang dibuka setiap minggu.</w:t>
      </w:r>
    </w:p>
    <w:p>
      <w:r>
        <w:t>📂</w:t>
      </w:r>
    </w:p>
    <w:p>
      <w:r>
        <w:t>02_PERFORMANCE_REPORT</w:t>
      </w:r>
    </w:p>
    <w:p>
      <w:r>
        <w:t>Laporan dibuat bertingkat. Daily ↓ Weekly ↓ Monthly ↓ Quarterly ↓ Yearly Setiap level menjawab pertanyaan yang berbeda:</w:t>
      </w:r>
    </w:p>
    <w:p>
      <w:r>
        <w:t>●</w:t>
      </w:r>
    </w:p>
    <w:p>
      <w:r>
        <w:t>Daily → Apa yang terjadi hari ini?</w:t>
      </w:r>
    </w:p>
    <w:p>
      <w:r>
        <w:t>●</w:t>
      </w:r>
    </w:p>
    <w:p>
      <w:r>
        <w:t>Weekly → Pola apa yang mulai terlihat?</w:t>
      </w:r>
    </w:p>
    <w:p>
      <w:r>
        <w:t>●</w:t>
      </w:r>
    </w:p>
    <w:p>
      <w:r>
        <w:t>Monthly → Strategi mana yang berhasil?</w:t>
      </w:r>
    </w:p>
    <w:p>
      <w:r>
        <w:t>●</w:t>
      </w:r>
    </w:p>
    <w:p>
      <w:r>
        <w:t>Quarterly → Apakah target tercapai?</w:t>
      </w:r>
    </w:p>
    <w:p>
      <w:r>
        <w:t>●</w:t>
      </w:r>
    </w:p>
    <w:p>
      <w:r>
        <w:t>Yearly → Apa arah pertumbuhan berikutnya?</w:t>
      </w:r>
    </w:p>
    <w:p>
      <w:r>
        <w:t>📂</w:t>
      </w:r>
    </w:p>
    <w:p>
      <w:r>
        <w:t>03_CONTENT_ANALYSIS</w:t>
      </w:r>
    </w:p>
    <w:p>
      <w:r>
        <w:t>Jangan hanya menyimpan konten viral. Kelompokkan berdasarkan performa. Viral ↓ High Performing ↓ Average ↓ Low Performing ↓ Failed ↓ Evergreen ↓ Repurpose Setiap video diberi catatan: Hook CTR Retention CTA Thumbnail Caption Komentar Insight</w:t>
      </w:r>
    </w:p>
    <w:p>
      <w:r>
        <w:t>📂</w:t>
      </w:r>
    </w:p>
    <w:p>
      <w:r>
        <w:t>04_AUDIENCE_INSIGHT</w:t>
      </w:r>
    </w:p>
    <w:p>
      <w:r>
        <w:t>Analytics bukan hanya angka, tetapi memahami manusia. Followers ↓ Age ↓ Location ↓ Profession ↓ Interest ↓ Pain Point ↓ Frequently Asked Questions Semua insight ini dikirim kembali ke folder</w:t>
      </w:r>
    </w:p>
    <w:p>
      <w:r>
        <w:t>02_AUDIENCE</w:t>
      </w:r>
    </w:p>
    <w:p>
      <w:r>
        <w:t>.</w:t>
      </w:r>
    </w:p>
    <w:p>
      <w:r>
        <w:t>📂</w:t>
      </w:r>
    </w:p>
    <w:p>
      <w:r>
        <w:t>05_ENGAGEMENT</w:t>
      </w:r>
    </w:p>
    <w:p>
      <w:r>
        <w:t>Pisahkan seluruh interaksi. Likes Comments Shares Saves Bookmarks Profile Visits Website Clicks Email Clicks GitHub Clicks Hitung juga: Engagement Rate Save Rate Share Rate Comment Rate Conversion Rate</w:t>
      </w:r>
    </w:p>
    <w:p>
      <w:r>
        <w:t>📂</w:t>
      </w:r>
    </w:p>
    <w:p>
      <w:r>
        <w:t>06_VIDEO_METRICS</w:t>
      </w:r>
    </w:p>
    <w:p>
      <w:r>
        <w:t>Ini adalah jantung konten video. Average View Duration ↓ Watch Time ↓ Retention ↓ Completion ↓ Replay ↓ Drop-off Catat titik penurunan. Misalnya. 00:03 Drop 18% ↓ Hook kurang kuat. atau 00:21 Drop 45% ↓ Penjelasan terlalu panjang.</w:t>
      </w:r>
    </w:p>
    <w:p>
      <w:r>
        <w:t>📂</w:t>
      </w:r>
    </w:p>
    <w:p>
      <w:r>
        <w:t>07_TRAFFIC_SEO</w:t>
      </w:r>
    </w:p>
    <w:p>
      <w:r>
        <w:t>Pisahkan sumber traffic. Search Suggested Browse Homepage Profile External Hashtag Keyword CTR jangan berdiri sendiri. CTR dipengaruhi oleh Thumbnail ↓ Title ↓ Hook ↓ Topic</w:t>
      </w:r>
    </w:p>
    <w:p>
      <w:r>
        <w:t>📂</w:t>
      </w:r>
    </w:p>
    <w:p>
      <w:r>
        <w:t>08_PLATFORM_ANALYTICS</w:t>
      </w:r>
    </w:p>
    <w:p>
      <w:r>
        <w:t>Jangan campur data lintas platform. TikTok ↓ Instagram ↓ YouTube ↓ LinkedIn ↓ Threads Setiap platform punya KPI berbeda. Misalnya. TikTok Completion Watch Time Share Rewatch LinkedIn Comment Profile Visit Connection Impression YouTube CTR Watch Time Subscribers Returning Viewers</w:t>
      </w:r>
    </w:p>
    <w:p>
      <w:r>
        <w:t>📂</w:t>
      </w:r>
    </w:p>
    <w:p>
      <w:r>
        <w:t>09_COMPETITOR_INTELLIGENCE</w:t>
      </w:r>
    </w:p>
    <w:p>
      <w:r>
        <w:t>Bukan untuk meniru. Tetapi mencari peluang. Competitor ↓ Content ↓ Hook ↓ CTA ↓ Thumbnail ↓ Posting Time ↓ Engagement ↓ Insight Tambahkan juga Gap Analysis Opportunity Trend Weakness Strength</w:t>
      </w:r>
    </w:p>
    <w:p>
      <w:r>
        <w:t>📂</w:t>
      </w:r>
    </w:p>
    <w:p>
      <w:r>
        <w:t>10_EXPERIMENT</w:t>
      </w:r>
    </w:p>
    <w:p>
      <w:r>
        <w:t>Creator besar selalu bereksperimen. Misalnya. Hook A ↓ Hook B ↓ CTR naik? atau Thumbnail A ↓ Thumbnail B ↓ Retention atau Jam 12 ↓ Jam 19 ↓ Mana lebih baik? Semua keputusan dibuat berdasarkan data.</w:t>
      </w:r>
    </w:p>
    <w:p>
      <w:r>
        <w:t>📂</w:t>
      </w:r>
    </w:p>
    <w:p>
      <w:r>
        <w:t>11_IMPROVEMENT</w:t>
      </w:r>
    </w:p>
    <w:p>
      <w:r>
        <w:t>Inilah folder yang paling penting. Setiap minggu jawab lima pertanyaan. Apa yang berhasil? Apa yang gagal? Kenapa? Apa yang akan diuji minggu depan? Apa yang harus dihentikan? Lalu kirim hasilnya ke:</w:t>
      </w:r>
    </w:p>
    <w:p>
      <w:r>
        <w:t>03_CONTENT_SYSTEM</w:t>
      </w:r>
    </w:p>
    <w:p>
      <w:r>
        <w:t>↓ Hook Library ↓ Problem Library ↓ Research Sehingga sistem terus belajar.</w:t>
      </w:r>
    </w:p>
    <w:p>
      <w:r>
        <w:t>📂</w:t>
      </w:r>
    </w:p>
    <w:p>
      <w:r>
        <w:t>12_ARCHIVE</w:t>
      </w:r>
    </w:p>
    <w:p>
      <w:r>
        <w:t>Simpan semua bukti. Analytics Screenshot CSV Export Monthly Report Quarterly Report Yearly Report Jangan hanya mengandalkan dashboard platform. 📊 Analytics Dashboard.xlsx Dashboard ini menjadi pusat pengambilan keputusan. Sheet Fungsi Executive Dashboard Ringkasan KPI utama seluruh platform Daily Metrics Performa harian setiap konten Weekly Review Tren mingguan dan evaluasi Monthly Report Laporan bulanan lengkap Quarterly Review Analisis per kuartal Yearly Review Ringkasan tahunan dan pencapaian Content Performance Perbandingan seluruh konten berdasarkan performa Viral Tracker Analisis konten dengan performa tertinggi Failed Content Analisis konten dengan performa terendah Audience Insight Pertumbuhan dan karakteristik audiens Engagement Dashboard Like, Comment, Share, Save, CTR, Conversion Video Metrics Watch Time, Retention, Completion, Replay SEO Tracker Keyword, Search Traffic, CTR, Impression Platform Comparison Perbandingan TikTok, Instagram, YouTube, LinkedIn, Threads Competitor Intelligence Benchmark dan analisis kompetitor Experiment Log Riwayat A/B Testing dan hasilnya Improvement Backlog Daftar perbaikan dan eksperimen berikutnya 📄 Template Metadata Analytics Setiap konten sebaiknya memiliki metadata evaluasi berikut. Content Title: Publish Date: Platform: Content Pillar: Framework: Hook Type: CTA Type: Views: Reach: Impression: CTR: Watch Time: Retention: Completion Rate: Replay Rate: Likes: Comments: Shares: Saves: Followers Gained: Traffic Source: Top Keyword: Audience Feedback: Improvement Notes: Repurpose Decision: 📈 Filosofi "08_ANALYTICS"</w:t>
      </w:r>
    </w:p>
    <w:p>
      <w:r>
        <w:t>08_ANALYTICS</w:t>
      </w:r>
    </w:p>
    <w:p>
      <w:r>
        <w:t>adalah Content Intelligence System (CIS) , yaitu pusat pembelajaran seluruh ekosistem konten. Folder ini tidak hanya menyimpan metrik seperti CTR, Watch Time, Retention, Reach, atau Engagement, tetapi mengubah setiap data menjadi wawasan yang dapat ditindaklanjuti. Hasil analisis digunakan untuk memperbaiki Hook Library , Problem Library , Framework Library , strategi distribusi, hingga kalender konten berikutnya. Dengan demikian, analytics bukan akhir dari proses produksi, melainkan titik awal siklus berikutnya. Setiap konten menjadi eksperimen, setiap eksperimen menghasilkan pembelajaran, dan setiap pembelajaran memperkuat sistem sehingga kualitas konten terus meningkat secara terukur dari waktu ke waktu.</w:t>
      </w:r>
    </w:p>
    <w:p>
      <w:pPr>
        <w:pStyle w:val="Heading1"/>
      </w:pPr>
      <w:r>
        <w:t>SOURCE TRACEABILITY</w:t>
      </w:r>
    </w:p>
    <w:p>
      <w:r>
        <w:t>- Source file: knowledge/Paket_Lengkap.pdf</w:t>
      </w:r>
    </w:p>
    <w:p>
      <w:r>
        <w:t>- Extraction file: pdf_extracts/08_ANALYTICS.txt</w:t>
      </w:r>
    </w:p>
    <w:p>
      <w:r>
        <w:t>- Generation date: 2026-08-09</w:t>
      </w:r>
    </w:p>
    <w:p>
      <w:r>
        <w:t>- Content status: CANONICAL RECONSTRUCTED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