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CreatorOS</w:t>
      </w:r>
    </w:p>
    <w:p>
      <w:r>
        <w:t>Domain</w:t>
      </w:r>
    </w:p>
    <w:p>
      <w:r>
        <w:t>Source:</w:t>
      </w:r>
    </w:p>
    <w:p>
      <w:r>
        <w:t>knowledge/Paket_Lengkap.pdf</w:t>
      </w:r>
    </w:p>
    <w:p>
      <w:r>
        <w:t>Source Section:</w:t>
      </w:r>
    </w:p>
    <w:p>
      <w:r>
        <w:t>10_PORTFOLIO</w:t>
      </w:r>
    </w:p>
    <w:p>
      <w:r>
        <w:t>Source Pages:</w:t>
      </w:r>
    </w:p>
    <w:p>
      <w:r>
        <w:t>268-284</w:t>
      </w:r>
    </w:p>
    <w:p>
      <w:r>
        <w:t>Document Status:</w:t>
      </w:r>
    </w:p>
    <w:p>
      <w:r>
        <w:t>CANONICAL KNOWLEDGE DRAFT</w:t>
      </w:r>
    </w:p>
    <w:p>
      <w:r>
        <w:t>Version:</w:t>
      </w:r>
    </w:p>
    <w:p>
      <w:r>
        <w:t>1.0</w:t>
      </w:r>
    </w:p>
    <w:p>
      <w:r>
        <w:t>Last Updated:</w:t>
      </w:r>
    </w:p>
    <w:p>
      <w:r>
        <w:t>2026-08-09</w:t>
      </w:r>
    </w:p>
    <w:p>
      <w:pPr>
        <w:pStyle w:val="Heading1"/>
      </w:pPr>
      <w:r>
        <w:t>PROFESSIONAL PORTFOLIO OPERATING SYSTEM (PPOS)</w:t>
      </w:r>
    </w:p>
    <w:p>
      <w:pPr>
        <w:pStyle w:val="Heading2"/>
      </w:pPr>
      <w:r>
        <w:t>1. Purpose</w:t>
      </w:r>
    </w:p>
    <w:p>
      <w:r>
        <w:t>To act as the Professional Portfolio Operating System (PPOS), proving competence as a Tech Professional.</w:t>
      </w:r>
    </w:p>
    <w:p>
      <w:pPr>
        <w:pStyle w:val="Heading2"/>
      </w:pPr>
      <w:r>
        <w:t>2. System Definition</w:t>
      </w:r>
    </w:p>
    <w:p>
      <w:r>
        <w:t>Professional Portfolio Operating System (PPOS)</w:t>
      </w:r>
    </w:p>
    <w:p>
      <w:pPr>
        <w:pStyle w:val="Heading2"/>
      </w:pPr>
      <w:r>
        <w:t>3. Philosophy</w:t>
      </w:r>
    </w:p>
    <w:p>
      <w:r>
        <w:t>One project = many assets (Portfolio, LinkedIn, GitHub, Blog, Video, etc.).</w:t>
      </w:r>
    </w:p>
    <w:p>
      <w:pPr>
        <w:pStyle w:val="Heading2"/>
      </w:pPr>
      <w:r>
        <w:t>4. Scope</w:t>
      </w:r>
    </w:p>
    <w:p>
      <w:r>
        <w:t>AI, Machine Learning, Data Science, Web Development, GIS, Research, and Professional Experience.</w:t>
      </w:r>
    </w:p>
    <w:p>
      <w:pPr>
        <w:pStyle w:val="Heading2"/>
      </w:pPr>
      <w:r>
        <w:t>5. Directory Architecture</w:t>
      </w:r>
    </w:p>
    <w:p>
      <w:r>
        <w:t>- 01_PORTFOLIO_DASHBOARD</w:t>
      </w:r>
    </w:p>
    <w:p>
      <w:r>
        <w:t>- 02_AI</w:t>
      </w:r>
    </w:p>
    <w:p>
      <w:r>
        <w:t>- 03_MACHINE_LEARNING</w:t>
      </w:r>
    </w:p>
    <w:p>
      <w:r>
        <w:t>- 04_DATA_SCIENCE</w:t>
      </w:r>
    </w:p>
    <w:p>
      <w:r>
        <w:t>- 05_WEB_DEVELOPMENT</w:t>
      </w:r>
    </w:p>
    <w:p>
      <w:r>
        <w:t>- 06_FRAMEWORK</w:t>
      </w:r>
    </w:p>
    <w:p>
      <w:r>
        <w:t>- 07_PYTHON</w:t>
      </w:r>
    </w:p>
    <w:p>
      <w:r>
        <w:t>- 08_GIS</w:t>
      </w:r>
    </w:p>
    <w:p>
      <w:r>
        <w:t>- 09_DASHBOARD</w:t>
      </w:r>
    </w:p>
    <w:p>
      <w:r>
        <w:t>- 10_RESEARCH</w:t>
      </w:r>
    </w:p>
    <w:p>
      <w:r>
        <w:t>- 11_THESIS</w:t>
      </w:r>
    </w:p>
    <w:p>
      <w:r>
        <w:t>- 12_PROFESSIONAL_EXPERIENCE</w:t>
      </w:r>
    </w:p>
    <w:p>
      <w:r>
        <w:t>- 13_OPEN_SOURCE</w:t>
      </w:r>
    </w:p>
    <w:p>
      <w:r>
        <w:t>- 14_CERTIFICATION</w:t>
      </w:r>
    </w:p>
    <w:p>
      <w:r>
        <w:t>- 15_ACHIEVEMENT</w:t>
      </w:r>
    </w:p>
    <w:p>
      <w:r>
        <w:t>- 16_CASE_STUDY</w:t>
      </w:r>
    </w:p>
    <w:p>
      <w:r>
        <w:t>- 17_MEDIA</w:t>
      </w:r>
    </w:p>
    <w:p>
      <w:r>
        <w:t>- 18_CAREER_ASSETS</w:t>
      </w:r>
    </w:p>
    <w:p>
      <w:pPr>
        <w:pStyle w:val="Heading2"/>
      </w:pPr>
      <w:r>
        <w:t>6. Core Components</w:t>
      </w:r>
    </w:p>
    <w:p>
      <w:r>
        <w:t>Projects across various technical domains, thesis, achievements, case studies, and career assets.</w:t>
      </w:r>
    </w:p>
    <w:p>
      <w:pPr>
        <w:pStyle w:val="Heading2"/>
      </w:pPr>
      <w:r>
        <w:t>7. Workflow</w:t>
      </w:r>
    </w:p>
    <w:p>
      <w:r>
        <w:t>Idea → Research → Planning → Development → Testing → Deployment → Documentation → Portfolio → Content → Digital Product</w:t>
      </w:r>
    </w:p>
    <w:p>
      <w:pPr>
        <w:pStyle w:val="Heading2"/>
      </w:pPr>
      <w:r>
        <w:t>8. Metadata / Data Structure</w:t>
      </w:r>
    </w:p>
    <w:p>
      <w:r>
        <w:t>*Example Project Metadata Model:*</w:t>
      </w:r>
    </w:p>
    <w:p>
      <w:r>
        <w:t>Project ID: ...</w:t>
      </w:r>
    </w:p>
    <w:p>
      <w:r>
        <w:t>Title: ...</w:t>
      </w:r>
    </w:p>
    <w:p>
      <w:pPr>
        <w:pStyle w:val="Heading2"/>
      </w:pPr>
      <w:r>
        <w:t>9. Dashboard / Tracking</w:t>
      </w:r>
    </w:p>
    <w:p>
      <w:r>
        <w:t>Master Portfolio Dashboard, Skill Matrix.</w:t>
      </w:r>
    </w:p>
    <w:p>
      <w:pPr>
        <w:pStyle w:val="Heading2"/>
      </w:pPr>
      <w:r>
        <w:t>10. Integration with Other TCOS Domains</w:t>
      </w:r>
    </w:p>
    <w:p>
      <w:r>
        <w:t>Feeds into 09_DIGITAL_PRODUCT and 11_REPURPOSE.</w:t>
      </w:r>
    </w:p>
    <w:p>
      <w:pPr>
        <w:pStyle w:val="Heading2"/>
      </w:pPr>
      <w:r>
        <w:t>11. Lifecycle</w:t>
      </w:r>
    </w:p>
    <w:p>
      <w:r>
        <w:t>Problem → Solution → Implementation → Impact → Portfolio → Content → Digital Product → Career Opportunity</w:t>
      </w:r>
    </w:p>
    <w:p>
      <w:pPr>
        <w:pStyle w:val="Heading2"/>
      </w:pPr>
      <w:r>
        <w:t>12. Operational Rules</w:t>
      </w:r>
    </w:p>
    <w:p>
      <w:r>
        <w:t>Not specified in Paket_Lengkap.pdf.</w:t>
      </w:r>
    </w:p>
    <w:p>
      <w:pPr>
        <w:pStyle w:val="Heading2"/>
      </w:pPr>
      <w:r>
        <w:t>13. Future Expansion</w:t>
      </w:r>
    </w:p>
    <w:p>
      <w:r>
        <w:t>Not specified in Paket_Lengkap.pdf.</w:t>
      </w:r>
    </w:p>
    <w:p>
      <w:pPr>
        <w:pStyle w:val="Heading2"/>
      </w:pPr>
      <w:r>
        <w:t>14. Source Reference</w:t>
      </w:r>
    </w:p>
    <w:p>
      <w:r>
        <w:t>knowledge/Paket_Lengkap.pdf, Pages: 268-284</w:t>
      </w:r>
    </w:p>
    <w:p>
      <w:pPr>
        <w:pStyle w:val="Heading2"/>
      </w:pPr>
      <w:r>
        <w:t>15. Status</w:t>
      </w:r>
    </w:p>
    <w:p>
      <w:r>
        <w:t>CANONICAL KNOWLEDGE DRAFT</w:t>
      </w:r>
    </w:p>
    <w:p>
      <w:pPr>
        <w:pStyle w:val="Heading2"/>
      </w:pPr>
      <w:r>
        <w:t>Source Traceability</w:t>
      </w:r>
    </w:p>
    <w:p>
      <w:r>
        <w:t>Source:</w:t>
      </w:r>
    </w:p>
    <w:p>
      <w:r>
        <w:t>knowledge/Paket_Lengkap.pdf</w:t>
      </w:r>
    </w:p>
    <w:p>
      <w:r>
        <w:t>Relevant pages:</w:t>
      </w:r>
    </w:p>
    <w:p>
      <w:r>
        <w:t>268-284</w:t>
      </w:r>
    </w:p>
    <w:p>
      <w:r>
        <w:t>Primary concepts extracted:</w:t>
      </w:r>
    </w:p>
    <w:p>
      <w:r>
        <w:t>Extracted all directory architectures, system definitions, workflows, lifecycles, and metadata structures exactly as defined in the source document. Adapted strictly for the current repository.</w:t>
      </w:r>
    </w:p>
    <w:p>
      <w:r>
        <w:t>No external sources used.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